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C56" w:rsidRDefault="008A090C">
      <w:pPr>
        <w:pStyle w:val="Heading1"/>
      </w:pPr>
      <w:r>
        <w:t>1. B</w:t>
      </w:r>
      <w:r>
        <w:t>ả</w:t>
      </w:r>
      <w:r>
        <w:t>ng Phân Lo</w:t>
      </w:r>
      <w:r>
        <w:t>ạ</w:t>
      </w:r>
      <w:r>
        <w:t>i &amp; S</w:t>
      </w:r>
      <w:r>
        <w:t>ắ</w:t>
      </w:r>
      <w:r>
        <w:t>p X</w:t>
      </w:r>
      <w:r>
        <w:t>ế</w:t>
      </w:r>
      <w:r>
        <w:t>p Backlog (Đã ưu tiên 1-12)</w:t>
      </w:r>
    </w:p>
    <w:p w:rsidR="00AB1C56" w:rsidRDefault="008A090C">
      <w:r>
        <w:t>Quy t</w:t>
      </w:r>
      <w:r>
        <w:t>ắ</w:t>
      </w:r>
      <w:r>
        <w:t>c đã áp d</w:t>
      </w:r>
      <w:r>
        <w:t>ụ</w:t>
      </w:r>
      <w:r>
        <w:t>ng: Nhóm Must có 4 h</w:t>
      </w:r>
      <w:r>
        <w:t>ạ</w:t>
      </w:r>
      <w:r>
        <w:t>ng m</w:t>
      </w:r>
      <w:r>
        <w:t>ụ</w:t>
      </w:r>
      <w:r>
        <w:t>c (không vư</w:t>
      </w:r>
      <w:r>
        <w:t>ợ</w:t>
      </w:r>
      <w:r>
        <w:t>t quá 5). Các h</w:t>
      </w:r>
      <w:r>
        <w:t>ạ</w:t>
      </w:r>
      <w:r>
        <w:t>ng m</w:t>
      </w:r>
      <w:r>
        <w:t>ụ</w:t>
      </w:r>
      <w:r>
        <w:t>c đư</w:t>
      </w:r>
      <w:r>
        <w:t>ợ</w:t>
      </w:r>
      <w:r>
        <w:t>c s</w:t>
      </w:r>
      <w:r>
        <w:t>ắ</w:t>
      </w:r>
      <w:r>
        <w:t xml:space="preserve">p </w:t>
      </w:r>
      <w:bookmarkStart w:id="0" w:name="_GoBack"/>
      <w:bookmarkEnd w:id="0"/>
      <w:r>
        <w:t>x</w:t>
      </w:r>
      <w:r>
        <w:t>ế</w:t>
      </w:r>
      <w:r>
        <w:t>p ưu tiên t</w:t>
      </w:r>
      <w:r>
        <w:t>ừ</w:t>
      </w:r>
      <w:r>
        <w:t xml:space="preserve"> 1-12, tôn tr</w:t>
      </w:r>
      <w:r>
        <w:t>ọ</w:t>
      </w:r>
      <w:r>
        <w:t>ng tính ph</w:t>
      </w:r>
      <w:r>
        <w:t>ụ</w:t>
      </w:r>
      <w:r>
        <w:t xml:space="preserve"> thu</w:t>
      </w:r>
      <w:r>
        <w:t>ộ</w:t>
      </w:r>
      <w:r>
        <w:t>c (VD: ph</w:t>
      </w:r>
      <w:r>
        <w:t>ả</w:t>
      </w:r>
      <w:r>
        <w:t xml:space="preserve">i </w:t>
      </w:r>
      <w:r>
        <w:t>có Qu</w:t>
      </w:r>
      <w:r>
        <w:t>ả</w:t>
      </w:r>
      <w:r>
        <w:t>n lý kho sách, Đăng ký, Tìm ki</w:t>
      </w:r>
      <w:r>
        <w:t>ế</w:t>
      </w:r>
      <w:r>
        <w:t>m thì m</w:t>
      </w:r>
      <w:r>
        <w:t>ớ</w:t>
      </w:r>
      <w:r>
        <w:t>i Mư</w:t>
      </w:r>
      <w:r>
        <w:t>ợ</w:t>
      </w:r>
      <w:r>
        <w:t>n đư</w:t>
      </w:r>
      <w:r>
        <w:t>ợ</w:t>
      </w:r>
      <w:r>
        <w:t>c sách).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B1C56">
        <w:tc>
          <w:tcPr>
            <w:tcW w:w="2160" w:type="dxa"/>
          </w:tcPr>
          <w:p w:rsidR="00AB1C56" w:rsidRDefault="008A090C"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  <w:tc>
          <w:tcPr>
            <w:tcW w:w="2160" w:type="dxa"/>
          </w:tcPr>
          <w:p w:rsidR="00AB1C56" w:rsidRDefault="008A090C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 Backlog</w:t>
            </w:r>
          </w:p>
        </w:tc>
        <w:tc>
          <w:tcPr>
            <w:tcW w:w="2160" w:type="dxa"/>
          </w:tcPr>
          <w:p w:rsidR="00AB1C56" w:rsidRDefault="008A090C">
            <w:r>
              <w:t>MoSCoW</w:t>
            </w:r>
          </w:p>
        </w:tc>
        <w:tc>
          <w:tcPr>
            <w:tcW w:w="2160" w:type="dxa"/>
          </w:tcPr>
          <w:p w:rsidR="00AB1C56" w:rsidRDefault="008A090C">
            <w:r>
              <w:t>Lý do /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t>1</w:t>
            </w:r>
          </w:p>
        </w:tc>
        <w:tc>
          <w:tcPr>
            <w:tcW w:w="2160" w:type="dxa"/>
          </w:tcPr>
          <w:p w:rsidR="00AB1C56" w:rsidRDefault="008A090C">
            <w:r>
              <w:t>10. Th</w:t>
            </w:r>
            <w:r>
              <w:t>ủ</w:t>
            </w:r>
            <w:r>
              <w:t xml:space="preserve"> thư qu</w:t>
            </w:r>
            <w:r>
              <w:t>ả</w:t>
            </w:r>
            <w:r>
              <w:t>n lý kho sách (thêm/s</w:t>
            </w:r>
            <w:r>
              <w:t>ử</w:t>
            </w:r>
            <w:r>
              <w:t>a/xóa sách)</w:t>
            </w:r>
          </w:p>
        </w:tc>
        <w:tc>
          <w:tcPr>
            <w:tcW w:w="2160" w:type="dxa"/>
          </w:tcPr>
          <w:p w:rsidR="00AB1C56" w:rsidRDefault="008A090C">
            <w:r>
              <w:t>Must</w:t>
            </w:r>
          </w:p>
        </w:tc>
        <w:tc>
          <w:tcPr>
            <w:tcW w:w="2160" w:type="dxa"/>
          </w:tcPr>
          <w:p w:rsidR="00AB1C56" w:rsidRDefault="008A090C">
            <w:r>
              <w:t>Không có nó thì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</w:t>
            </w:r>
            <w:r>
              <w:t>ẽ</w:t>
            </w:r>
            <w:r>
              <w:t xml:space="preserve"> không có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sách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đ</w:t>
            </w:r>
            <w:r>
              <w:t>ể</w:t>
            </w:r>
            <w:r>
              <w:t xml:space="preserve"> ti</w:t>
            </w:r>
            <w:r>
              <w:t>ế</w:t>
            </w:r>
            <w:r>
              <w:t>n hành các lu</w:t>
            </w:r>
            <w:r>
              <w:t>ồ</w:t>
            </w:r>
            <w:r>
              <w:t>ng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khác.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t>2</w:t>
            </w:r>
          </w:p>
        </w:tc>
        <w:tc>
          <w:tcPr>
            <w:tcW w:w="2160" w:type="dxa"/>
          </w:tcPr>
          <w:p w:rsidR="00AB1C56" w:rsidRDefault="008A090C">
            <w:r>
              <w:t>1. Đăng nh</w:t>
            </w:r>
            <w:r>
              <w:t>ậ</w:t>
            </w:r>
            <w:r>
              <w:t>p/đăng ký tài kho</w:t>
            </w:r>
            <w:r>
              <w:t>ả</w:t>
            </w:r>
            <w:r>
              <w:t>n đ</w:t>
            </w:r>
            <w:r>
              <w:t>ộ</w:t>
            </w:r>
            <w:r>
              <w:t>c gi</w:t>
            </w:r>
            <w:r>
              <w:t>ả</w:t>
            </w:r>
          </w:p>
        </w:tc>
        <w:tc>
          <w:tcPr>
            <w:tcW w:w="2160" w:type="dxa"/>
          </w:tcPr>
          <w:p w:rsidR="00AB1C56" w:rsidRDefault="008A090C">
            <w:r>
              <w:t>Must</w:t>
            </w:r>
          </w:p>
        </w:tc>
        <w:tc>
          <w:tcPr>
            <w:tcW w:w="2160" w:type="dxa"/>
          </w:tcPr>
          <w:p w:rsidR="00AB1C56" w:rsidRDefault="008A090C">
            <w:r>
              <w:t>Thi</w:t>
            </w:r>
            <w:r>
              <w:t>ế</w:t>
            </w:r>
            <w:r>
              <w:t>u tính năng này thì không th</w:t>
            </w:r>
            <w:r>
              <w:t>ể</w:t>
            </w:r>
            <w:r>
              <w:t xml:space="preserve"> đ</w:t>
            </w:r>
            <w:r>
              <w:t>ị</w:t>
            </w:r>
            <w:r>
              <w:t>nh danh đư</w:t>
            </w:r>
            <w:r>
              <w:t>ợ</w:t>
            </w:r>
            <w:r>
              <w:t>c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</w:t>
            </w:r>
            <w:r>
              <w:t>ể</w:t>
            </w:r>
            <w:r>
              <w:t xml:space="preserve"> cho mư</w:t>
            </w:r>
            <w:r>
              <w:t>ợ</w:t>
            </w:r>
            <w:r>
              <w:t>n và gi</w:t>
            </w:r>
            <w:r>
              <w:t>ớ</w:t>
            </w:r>
            <w:r>
              <w:t>i h</w:t>
            </w:r>
            <w:r>
              <w:t>ạ</w:t>
            </w:r>
            <w:r>
              <w:t>n s</w:t>
            </w:r>
            <w:r>
              <w:t>ố</w:t>
            </w:r>
            <w:r>
              <w:t xml:space="preserve"> sách.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t>3</w:t>
            </w:r>
          </w:p>
        </w:tc>
        <w:tc>
          <w:tcPr>
            <w:tcW w:w="2160" w:type="dxa"/>
          </w:tcPr>
          <w:p w:rsidR="00AB1C56" w:rsidRDefault="008A090C">
            <w:r>
              <w:t>2. Tìm ki</w:t>
            </w:r>
            <w:r>
              <w:t>ế</w:t>
            </w:r>
            <w:r>
              <w:t>m sách theo tên/tác gi</w:t>
            </w:r>
            <w:r>
              <w:t>ả</w:t>
            </w:r>
          </w:p>
        </w:tc>
        <w:tc>
          <w:tcPr>
            <w:tcW w:w="2160" w:type="dxa"/>
          </w:tcPr>
          <w:p w:rsidR="00AB1C56" w:rsidRDefault="008A090C">
            <w:r>
              <w:t>Must</w:t>
            </w:r>
          </w:p>
        </w:tc>
        <w:tc>
          <w:tcPr>
            <w:tcW w:w="2160" w:type="dxa"/>
          </w:tcPr>
          <w:p w:rsidR="00AB1C56" w:rsidRDefault="008A090C">
            <w:r>
              <w:t>Không có tìm ki</w:t>
            </w:r>
            <w:r>
              <w:t>ế</w:t>
            </w:r>
            <w:r>
              <w:t>m,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không th</w:t>
            </w:r>
            <w:r>
              <w:t>ể</w:t>
            </w:r>
            <w:r>
              <w:t xml:space="preserve"> bi</w:t>
            </w:r>
            <w:r>
              <w:t>ế</w:t>
            </w:r>
            <w:r>
              <w:t>t thư vi</w:t>
            </w:r>
            <w:r>
              <w:t>ệ</w:t>
            </w:r>
            <w:r>
              <w:t>n có sách mình c</w:t>
            </w:r>
            <w:r>
              <w:t>ầ</w:t>
            </w:r>
            <w:r>
              <w:t>n hay không đ</w:t>
            </w:r>
            <w:r>
              <w:t>ể</w:t>
            </w:r>
            <w:r>
              <w:t xml:space="preserve"> mư</w:t>
            </w:r>
            <w:r>
              <w:t>ợ</w:t>
            </w:r>
            <w:r>
              <w:t>n.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t>4</w:t>
            </w:r>
          </w:p>
        </w:tc>
        <w:tc>
          <w:tcPr>
            <w:tcW w:w="2160" w:type="dxa"/>
          </w:tcPr>
          <w:p w:rsidR="00AB1C56" w:rsidRDefault="008A090C">
            <w:r>
              <w:t>3. Mư</w:t>
            </w:r>
            <w:r>
              <w:t>ợ</w:t>
            </w:r>
            <w:r>
              <w:t>n sách online (có gi</w:t>
            </w:r>
            <w:r>
              <w:t>ớ</w:t>
            </w:r>
            <w:r>
              <w:t>i h</w:t>
            </w:r>
            <w:r>
              <w:t>ạ</w:t>
            </w:r>
            <w:r>
              <w:t>n s</w:t>
            </w:r>
            <w:r>
              <w:t>ố</w:t>
            </w:r>
            <w:r>
              <w:t xml:space="preserve"> sách)</w:t>
            </w:r>
          </w:p>
        </w:tc>
        <w:tc>
          <w:tcPr>
            <w:tcW w:w="2160" w:type="dxa"/>
          </w:tcPr>
          <w:p w:rsidR="00AB1C56" w:rsidRDefault="008A090C">
            <w:r>
              <w:t>Must</w:t>
            </w:r>
          </w:p>
        </w:tc>
        <w:tc>
          <w:tcPr>
            <w:tcW w:w="2160" w:type="dxa"/>
          </w:tcPr>
          <w:p w:rsidR="00AB1C56" w:rsidRDefault="008A090C">
            <w:r>
              <w:t>Đây là giá tr</w:t>
            </w:r>
            <w:r>
              <w:t>ị</w:t>
            </w:r>
            <w:r>
              <w:t xml:space="preserve"> c</w:t>
            </w:r>
            <w:r>
              <w:t>ố</w:t>
            </w:r>
            <w:r>
              <w:t>t lõi c</w:t>
            </w:r>
            <w:r>
              <w:t>ủ</w:t>
            </w:r>
            <w:r>
              <w:t>a MVP, n</w:t>
            </w:r>
            <w:r>
              <w:t>ế</w:t>
            </w:r>
            <w:r>
              <w:t>u không có thì không th</w:t>
            </w:r>
            <w:r>
              <w:t>ể</w:t>
            </w:r>
            <w:r>
              <w:t xml:space="preserve"> g</w:t>
            </w:r>
            <w:r>
              <w:t>ọ</w:t>
            </w:r>
            <w:r>
              <w:t>i là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mư</w:t>
            </w:r>
            <w:r>
              <w:t>ợ</w:t>
            </w:r>
            <w:r>
              <w:t>n sách online (Ph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vào m</w:t>
            </w:r>
            <w:r>
              <w:t>ụ</w:t>
            </w:r>
            <w:r>
              <w:t>c 10, 1, 2).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t>5</w:t>
            </w:r>
          </w:p>
        </w:tc>
        <w:tc>
          <w:tcPr>
            <w:tcW w:w="2160" w:type="dxa"/>
          </w:tcPr>
          <w:p w:rsidR="00AB1C56" w:rsidRDefault="008A090C">
            <w:r>
              <w:t>9. Xem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mư</w:t>
            </w:r>
            <w:r>
              <w:t>ợ</w:t>
            </w:r>
            <w:r>
              <w:t>n sách c</w:t>
            </w:r>
            <w:r>
              <w:t>ủ</w:t>
            </w:r>
            <w:r>
              <w:t>a b</w:t>
            </w:r>
            <w:r>
              <w:t>ả</w:t>
            </w:r>
            <w:r>
              <w:t>n thân</w:t>
            </w:r>
          </w:p>
        </w:tc>
        <w:tc>
          <w:tcPr>
            <w:tcW w:w="2160" w:type="dxa"/>
          </w:tcPr>
          <w:p w:rsidR="00AB1C56" w:rsidRDefault="008A090C">
            <w:r>
              <w:t>Should</w:t>
            </w:r>
          </w:p>
        </w:tc>
        <w:tc>
          <w:tcPr>
            <w:tcW w:w="2160" w:type="dxa"/>
          </w:tcPr>
          <w:p w:rsidR="00AB1C56" w:rsidRDefault="008A090C">
            <w:r>
              <w:t>R</w:t>
            </w:r>
            <w:r>
              <w:t>ấ</w:t>
            </w:r>
            <w:r>
              <w:t>t quan tr</w:t>
            </w:r>
            <w:r>
              <w:t>ọ</w:t>
            </w:r>
            <w:r>
              <w:t xml:space="preserve">ng </w:t>
            </w:r>
            <w:r>
              <w:t>đ</w:t>
            </w:r>
            <w:r>
              <w:t>ể</w:t>
            </w:r>
            <w:r>
              <w:t xml:space="preserve">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theo dõi, nhưng có th</w:t>
            </w:r>
            <w:r>
              <w:t>ể</w:t>
            </w:r>
            <w:r>
              <w:t xml:space="preserve"> x</w:t>
            </w:r>
            <w:r>
              <w:t>ử</w:t>
            </w:r>
            <w:r>
              <w:t xml:space="preserve"> lý t</w:t>
            </w:r>
            <w:r>
              <w:t>ạ</w:t>
            </w:r>
            <w:r>
              <w:t>m b</w:t>
            </w:r>
            <w:r>
              <w:t>ằ</w:t>
            </w:r>
            <w:r>
              <w:t>ng cách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g</w:t>
            </w:r>
            <w:r>
              <w:t>ọ</w:t>
            </w:r>
            <w:r>
              <w:t>i đi</w:t>
            </w:r>
            <w:r>
              <w:t>ệ</w:t>
            </w:r>
            <w:r>
              <w:t>n h</w:t>
            </w:r>
            <w:r>
              <w:t>ỏ</w:t>
            </w:r>
            <w:r>
              <w:t>i tr</w:t>
            </w:r>
            <w:r>
              <w:t>ự</w:t>
            </w:r>
            <w:r>
              <w:t>c ti</w:t>
            </w:r>
            <w:r>
              <w:t>ế</w:t>
            </w:r>
            <w:r>
              <w:t>p th</w:t>
            </w:r>
            <w:r>
              <w:t>ủ</w:t>
            </w:r>
            <w:r>
              <w:t xml:space="preserve"> thư (Ph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m</w:t>
            </w:r>
            <w:r>
              <w:t>ụ</w:t>
            </w:r>
            <w:r>
              <w:t>c 3).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t>6</w:t>
            </w:r>
          </w:p>
        </w:tc>
        <w:tc>
          <w:tcPr>
            <w:tcW w:w="2160" w:type="dxa"/>
          </w:tcPr>
          <w:p w:rsidR="00AB1C56" w:rsidRDefault="008A090C">
            <w:r>
              <w:t>4. Gia h</w:t>
            </w:r>
            <w:r>
              <w:t>ạ</w:t>
            </w:r>
            <w:r>
              <w:t>n mư</w:t>
            </w:r>
            <w:r>
              <w:t>ợ</w:t>
            </w:r>
            <w:r>
              <w:t>n sách online</w:t>
            </w:r>
          </w:p>
        </w:tc>
        <w:tc>
          <w:tcPr>
            <w:tcW w:w="2160" w:type="dxa"/>
          </w:tcPr>
          <w:p w:rsidR="00AB1C56" w:rsidRDefault="008A090C">
            <w:r>
              <w:t>Should</w:t>
            </w:r>
          </w:p>
        </w:tc>
        <w:tc>
          <w:tcPr>
            <w:tcW w:w="2160" w:type="dxa"/>
          </w:tcPr>
          <w:p w:rsidR="00AB1C56" w:rsidRDefault="008A090C">
            <w:r>
              <w:t>Ti</w:t>
            </w:r>
            <w:r>
              <w:t>ệ</w:t>
            </w:r>
            <w:r>
              <w:t>n l</w:t>
            </w:r>
            <w:r>
              <w:t>ợ</w:t>
            </w:r>
            <w:r>
              <w:t>i cho ngư</w:t>
            </w:r>
            <w:r>
              <w:t>ờ</w:t>
            </w:r>
            <w:r>
              <w:t>i dùng, nhưng có cách x</w:t>
            </w:r>
            <w:r>
              <w:t>ử</w:t>
            </w:r>
            <w:r>
              <w:t xml:space="preserve"> lý t</w:t>
            </w:r>
            <w:r>
              <w:t>ạ</w:t>
            </w:r>
            <w:r>
              <w:t>m là mang sách đ</w:t>
            </w:r>
            <w:r>
              <w:t>ế</w:t>
            </w:r>
            <w:r>
              <w:t>n qu</w:t>
            </w:r>
            <w:r>
              <w:t>ầ</w:t>
            </w:r>
            <w:r>
              <w:t>y ho</w:t>
            </w:r>
            <w:r>
              <w:t>ặ</w:t>
            </w:r>
            <w:r>
              <w:t>c g</w:t>
            </w:r>
            <w:r>
              <w:t>ọ</w:t>
            </w:r>
            <w:r>
              <w:t>i đi</w:t>
            </w:r>
            <w:r>
              <w:t>ệ</w:t>
            </w:r>
            <w:r>
              <w:t>n đ</w:t>
            </w:r>
            <w:r>
              <w:t>ể</w:t>
            </w:r>
            <w:r>
              <w:t xml:space="preserve"> gia h</w:t>
            </w:r>
            <w:r>
              <w:t>ạ</w:t>
            </w:r>
            <w:r>
              <w:t>n th</w:t>
            </w:r>
            <w:r>
              <w:t>ủ</w:t>
            </w:r>
            <w:r>
              <w:t xml:space="preserve"> công (</w:t>
            </w:r>
            <w:r>
              <w:t>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m</w:t>
            </w:r>
            <w:r>
              <w:t>ụ</w:t>
            </w:r>
            <w:r>
              <w:t>c 3).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t>7</w:t>
            </w:r>
          </w:p>
        </w:tc>
        <w:tc>
          <w:tcPr>
            <w:tcW w:w="2160" w:type="dxa"/>
          </w:tcPr>
          <w:p w:rsidR="00AB1C56" w:rsidRDefault="008A090C">
            <w:r>
              <w:t>8. Thông báo email khi s</w:t>
            </w:r>
            <w:r>
              <w:t>ắ</w:t>
            </w:r>
            <w:r>
              <w:t>p đ</w:t>
            </w:r>
            <w:r>
              <w:t>ế</w:t>
            </w:r>
            <w:r>
              <w:t>n h</w:t>
            </w:r>
            <w:r>
              <w:t>ạ</w:t>
            </w:r>
            <w:r>
              <w:t>n tr</w:t>
            </w:r>
            <w:r>
              <w:t>ả</w:t>
            </w:r>
            <w:r>
              <w:t xml:space="preserve"> sách</w:t>
            </w:r>
          </w:p>
        </w:tc>
        <w:tc>
          <w:tcPr>
            <w:tcW w:w="2160" w:type="dxa"/>
          </w:tcPr>
          <w:p w:rsidR="00AB1C56" w:rsidRDefault="008A090C">
            <w:r>
              <w:t>Should</w:t>
            </w:r>
          </w:p>
        </w:tc>
        <w:tc>
          <w:tcPr>
            <w:tcW w:w="2160" w:type="dxa"/>
          </w:tcPr>
          <w:p w:rsidR="00AB1C56" w:rsidRDefault="008A090C">
            <w:r>
              <w:t>Giúp gi</w:t>
            </w:r>
            <w:r>
              <w:t>ả</w:t>
            </w:r>
            <w:r>
              <w:t>m thi</w:t>
            </w:r>
            <w:r>
              <w:t>ể</w:t>
            </w:r>
            <w:r>
              <w:t>u tr</w:t>
            </w:r>
            <w:r>
              <w:t>ả</w:t>
            </w:r>
            <w:r>
              <w:t xml:space="preserve"> sách tr</w:t>
            </w:r>
            <w:r>
              <w:t>ễ</w:t>
            </w:r>
            <w:r>
              <w:t xml:space="preserve"> h</w:t>
            </w:r>
            <w:r>
              <w:t>ạ</w:t>
            </w:r>
            <w:r>
              <w:t>n, nhưng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v</w:t>
            </w:r>
            <w:r>
              <w:t>ẫ</w:t>
            </w:r>
            <w:r>
              <w:t>n có th</w:t>
            </w:r>
            <w:r>
              <w:t>ể</w:t>
            </w:r>
            <w:r>
              <w:t xml:space="preserve"> t</w:t>
            </w:r>
            <w:r>
              <w:t>ự</w:t>
            </w:r>
            <w:r>
              <w:t xml:space="preserve"> ghi nh</w:t>
            </w:r>
            <w:r>
              <w:t>ớ</w:t>
            </w:r>
            <w:r>
              <w:t xml:space="preserve"> ho</w:t>
            </w:r>
            <w:r>
              <w:t>ặ</w:t>
            </w:r>
            <w:r>
              <w:t xml:space="preserve">c xem </w:t>
            </w:r>
            <w:r>
              <w:t>ở</w:t>
            </w:r>
            <w:r>
              <w:t xml:space="preserve"> </w:t>
            </w:r>
            <w:r>
              <w:lastRenderedPageBreak/>
              <w:t>m</w:t>
            </w:r>
            <w:r>
              <w:t>ụ</w:t>
            </w:r>
            <w:r>
              <w:t>c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mư</w:t>
            </w:r>
            <w:r>
              <w:t>ợ</w:t>
            </w:r>
            <w:r>
              <w:t>n (Ph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m</w:t>
            </w:r>
            <w:r>
              <w:t>ụ</w:t>
            </w:r>
            <w:r>
              <w:t>c 3).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lastRenderedPageBreak/>
              <w:t>8</w:t>
            </w:r>
          </w:p>
        </w:tc>
        <w:tc>
          <w:tcPr>
            <w:tcW w:w="2160" w:type="dxa"/>
          </w:tcPr>
          <w:p w:rsidR="00AB1C56" w:rsidRDefault="008A090C">
            <w:r>
              <w:t>5. Đ</w:t>
            </w:r>
            <w:r>
              <w:t>ặ</w:t>
            </w:r>
            <w:r>
              <w:t>t trư</w:t>
            </w:r>
            <w:r>
              <w:t>ớ</w:t>
            </w:r>
            <w:r>
              <w:t>c sách khi h</w:t>
            </w:r>
            <w:r>
              <w:t>ế</w:t>
            </w:r>
            <w:r>
              <w:t>t</w:t>
            </w:r>
          </w:p>
        </w:tc>
        <w:tc>
          <w:tcPr>
            <w:tcW w:w="2160" w:type="dxa"/>
          </w:tcPr>
          <w:p w:rsidR="00AB1C56" w:rsidRDefault="008A090C">
            <w:r>
              <w:t>Could</w:t>
            </w:r>
          </w:p>
        </w:tc>
        <w:tc>
          <w:tcPr>
            <w:tcW w:w="2160" w:type="dxa"/>
          </w:tcPr>
          <w:p w:rsidR="00AB1C56" w:rsidRDefault="008A090C">
            <w:r>
              <w:t>Giúp tăng tr</w:t>
            </w:r>
            <w:r>
              <w:t>ả</w:t>
            </w:r>
            <w:r>
              <w:t>i nghi</w:t>
            </w:r>
            <w:r>
              <w:t>ệ</w:t>
            </w:r>
            <w:r>
              <w:t>m, n</w:t>
            </w:r>
            <w:r>
              <w:t>ế</w:t>
            </w:r>
            <w:r>
              <w:t>u c</w:t>
            </w:r>
            <w:r>
              <w:t>ắ</w:t>
            </w:r>
            <w:r>
              <w:t>t b</w:t>
            </w:r>
            <w:r>
              <w:t>ỏ</w:t>
            </w:r>
            <w:r>
              <w:t xml:space="preserve"> thì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thi tho</w:t>
            </w:r>
            <w:r>
              <w:t>ả</w:t>
            </w:r>
            <w:r>
              <w:t>ng t</w:t>
            </w:r>
            <w:r>
              <w:t>ự</w:t>
            </w:r>
            <w:r>
              <w:t xml:space="preserve"> quay l</w:t>
            </w:r>
            <w:r>
              <w:t>ạ</w:t>
            </w:r>
            <w:r>
              <w:t>i ki</w:t>
            </w:r>
            <w:r>
              <w:t>ể</w:t>
            </w:r>
            <w:r>
              <w:t>m tra xem sách đã có chưa (Ph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m</w:t>
            </w:r>
            <w:r>
              <w:t>ụ</w:t>
            </w:r>
            <w:r>
              <w:t>c 3).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t>9</w:t>
            </w:r>
          </w:p>
        </w:tc>
        <w:tc>
          <w:tcPr>
            <w:tcW w:w="2160" w:type="dxa"/>
          </w:tcPr>
          <w:p w:rsidR="00AB1C56" w:rsidRDefault="008A090C">
            <w:r>
              <w:t>12. Tích h</w:t>
            </w:r>
            <w:r>
              <w:t>ợ</w:t>
            </w:r>
            <w:r>
              <w:t>p đăng nh</w:t>
            </w:r>
            <w:r>
              <w:t>ậ</w:t>
            </w:r>
            <w:r>
              <w:t>p b</w:t>
            </w:r>
            <w:r>
              <w:t>ằ</w:t>
            </w:r>
            <w:r>
              <w:t>ng Google/Facebook</w:t>
            </w:r>
          </w:p>
        </w:tc>
        <w:tc>
          <w:tcPr>
            <w:tcW w:w="2160" w:type="dxa"/>
          </w:tcPr>
          <w:p w:rsidR="00AB1C56" w:rsidRDefault="008A090C">
            <w:r>
              <w:t>Could</w:t>
            </w:r>
          </w:p>
        </w:tc>
        <w:tc>
          <w:tcPr>
            <w:tcW w:w="2160" w:type="dxa"/>
          </w:tcPr>
          <w:p w:rsidR="00AB1C56" w:rsidRDefault="008A090C">
            <w:r>
              <w:t>Tính năng nice-to-have giúp đăng nh</w:t>
            </w:r>
            <w:r>
              <w:t>ậ</w:t>
            </w:r>
            <w:r>
              <w:t>p nhanh, n</w:t>
            </w:r>
            <w:r>
              <w:t>ế</w:t>
            </w:r>
            <w:r>
              <w:t>u c</w:t>
            </w:r>
            <w:r>
              <w:t>ắ</w:t>
            </w:r>
            <w:r>
              <w:t>t thì ngư</w:t>
            </w:r>
            <w:r>
              <w:t>ờ</w:t>
            </w:r>
            <w:r>
              <w:t>i dùng phàn nàn chút nhưng v</w:t>
            </w:r>
            <w:r>
              <w:t>ẫ</w:t>
            </w:r>
            <w:r>
              <w:t>n có th</w:t>
            </w:r>
            <w:r>
              <w:t>ể</w:t>
            </w:r>
            <w:r>
              <w:t xml:space="preserve"> dùng m</w:t>
            </w:r>
            <w:r>
              <w:t>ụ</w:t>
            </w:r>
            <w:r>
              <w:t>c 1.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t>10</w:t>
            </w:r>
          </w:p>
        </w:tc>
        <w:tc>
          <w:tcPr>
            <w:tcW w:w="2160" w:type="dxa"/>
          </w:tcPr>
          <w:p w:rsidR="00AB1C56" w:rsidRDefault="008A090C">
            <w:r>
              <w:t>6. Đánh giá &amp; bình lu</w:t>
            </w:r>
            <w:r>
              <w:t>ậ</w:t>
            </w:r>
            <w:r>
              <w:t>n sách sau khi đ</w:t>
            </w:r>
            <w:r>
              <w:t>ọ</w:t>
            </w:r>
            <w:r>
              <w:t>c</w:t>
            </w:r>
          </w:p>
        </w:tc>
        <w:tc>
          <w:tcPr>
            <w:tcW w:w="2160" w:type="dxa"/>
          </w:tcPr>
          <w:p w:rsidR="00AB1C56" w:rsidRDefault="008A090C">
            <w:r>
              <w:t>Could</w:t>
            </w:r>
          </w:p>
        </w:tc>
        <w:tc>
          <w:tcPr>
            <w:tcW w:w="2160" w:type="dxa"/>
          </w:tcPr>
          <w:p w:rsidR="00AB1C56" w:rsidRDefault="008A090C">
            <w:r>
              <w:t>Tăng tính c</w:t>
            </w:r>
            <w:r>
              <w:t>ộ</w:t>
            </w:r>
            <w:r>
              <w:t>ng đ</w:t>
            </w:r>
            <w:r>
              <w:t>ồ</w:t>
            </w:r>
            <w:r>
              <w:t>ng, nhưng b</w:t>
            </w:r>
            <w:r>
              <w:t>ỏ</w:t>
            </w:r>
            <w:r>
              <w:t xml:space="preserve"> đi không </w:t>
            </w:r>
            <w:r>
              <w:t>ả</w:t>
            </w:r>
            <w:r>
              <w:t>nh hư</w:t>
            </w:r>
            <w:r>
              <w:t>ở</w:t>
            </w:r>
            <w:r>
              <w:t>ng đ</w:t>
            </w:r>
            <w:r>
              <w:t>ế</w:t>
            </w:r>
            <w:r>
              <w:t>n lu</w:t>
            </w:r>
            <w:r>
              <w:t>ồ</w:t>
            </w:r>
            <w:r>
              <w:t>ng mư</w:t>
            </w:r>
            <w:r>
              <w:t>ợ</w:t>
            </w:r>
            <w:r>
              <w:t>n sách chính.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t>11</w:t>
            </w:r>
          </w:p>
        </w:tc>
        <w:tc>
          <w:tcPr>
            <w:tcW w:w="2160" w:type="dxa"/>
          </w:tcPr>
          <w:p w:rsidR="00AB1C56" w:rsidRDefault="008A090C">
            <w:r>
              <w:t>11. Chat tr</w:t>
            </w:r>
            <w:r>
              <w:t>ự</w:t>
            </w:r>
            <w:r>
              <w:t>c ti</w:t>
            </w:r>
            <w:r>
              <w:t>ế</w:t>
            </w:r>
            <w:r>
              <w:t>p v</w:t>
            </w:r>
            <w:r>
              <w:t>ớ</w:t>
            </w:r>
            <w:r>
              <w:t>i th</w:t>
            </w:r>
            <w:r>
              <w:t>ủ</w:t>
            </w:r>
            <w:r>
              <w:t xml:space="preserve"> thư</w:t>
            </w:r>
          </w:p>
        </w:tc>
        <w:tc>
          <w:tcPr>
            <w:tcW w:w="2160" w:type="dxa"/>
          </w:tcPr>
          <w:p w:rsidR="00AB1C56" w:rsidRDefault="008A090C">
            <w:r>
              <w:t>Won't</w:t>
            </w:r>
          </w:p>
        </w:tc>
        <w:tc>
          <w:tcPr>
            <w:tcW w:w="2160" w:type="dxa"/>
          </w:tcPr>
          <w:p w:rsidR="00AB1C56" w:rsidRDefault="008A090C">
            <w:r>
              <w:t>Đã th</w:t>
            </w:r>
            <w:r>
              <w:t>ố</w:t>
            </w:r>
            <w:r>
              <w:t>ng nh</w:t>
            </w:r>
            <w:r>
              <w:t>ấ</w:t>
            </w:r>
            <w:r>
              <w:t xml:space="preserve">t không làm </w:t>
            </w:r>
            <w:r>
              <w:t>ở</w:t>
            </w:r>
            <w:r>
              <w:t xml:space="preserve"> b</w:t>
            </w:r>
            <w:r>
              <w:t>ả</w:t>
            </w:r>
            <w:r>
              <w:t>n này vì đ</w:t>
            </w:r>
            <w:r>
              <w:t>ộ</w:t>
            </w:r>
            <w:r>
              <w:t>i ngũ th</w:t>
            </w:r>
            <w:r>
              <w:t>ủ</w:t>
            </w:r>
            <w:r>
              <w:t xml:space="preserve"> thư có th</w:t>
            </w:r>
            <w:r>
              <w:t>ể</w:t>
            </w:r>
            <w:r>
              <w:t xml:space="preserve"> dùng hotline/email thay </w:t>
            </w:r>
            <w:r>
              <w:t>th</w:t>
            </w:r>
            <w:r>
              <w:t>ế</w:t>
            </w:r>
            <w:r>
              <w:t>, ti</w:t>
            </w:r>
            <w:r>
              <w:t>ế</w:t>
            </w:r>
            <w:r>
              <w:t>t ki</w:t>
            </w:r>
            <w:r>
              <w:t>ệ</w:t>
            </w:r>
            <w:r>
              <w:t>m ngu</w:t>
            </w:r>
            <w:r>
              <w:t>ồ</w:t>
            </w:r>
            <w:r>
              <w:t>n l</w:t>
            </w:r>
            <w:r>
              <w:t>ự</w:t>
            </w:r>
            <w:r>
              <w:t>c setup realtime chat.</w:t>
            </w:r>
          </w:p>
        </w:tc>
      </w:tr>
      <w:tr w:rsidR="00AB1C56">
        <w:tc>
          <w:tcPr>
            <w:tcW w:w="2160" w:type="dxa"/>
          </w:tcPr>
          <w:p w:rsidR="00AB1C56" w:rsidRDefault="008A090C">
            <w:r>
              <w:t>12</w:t>
            </w:r>
          </w:p>
        </w:tc>
        <w:tc>
          <w:tcPr>
            <w:tcW w:w="2160" w:type="dxa"/>
          </w:tcPr>
          <w:p w:rsidR="00AB1C56" w:rsidRDefault="008A090C">
            <w:r>
              <w:t>7. G</w:t>
            </w:r>
            <w:r>
              <w:t>ợ</w:t>
            </w:r>
            <w:r>
              <w:t>i ý sách theo s</w:t>
            </w:r>
            <w:r>
              <w:t>ở</w:t>
            </w:r>
            <w:r>
              <w:t xml:space="preserve"> thích cá nhân</w:t>
            </w:r>
          </w:p>
        </w:tc>
        <w:tc>
          <w:tcPr>
            <w:tcW w:w="2160" w:type="dxa"/>
          </w:tcPr>
          <w:p w:rsidR="00AB1C56" w:rsidRDefault="008A090C">
            <w:r>
              <w:t>Won't</w:t>
            </w:r>
          </w:p>
        </w:tc>
        <w:tc>
          <w:tcPr>
            <w:tcW w:w="2160" w:type="dxa"/>
          </w:tcPr>
          <w:p w:rsidR="00AB1C56" w:rsidRDefault="008A090C">
            <w:r>
              <w:t>Đã th</w:t>
            </w:r>
            <w:r>
              <w:t>ố</w:t>
            </w:r>
            <w:r>
              <w:t>ng nh</w:t>
            </w:r>
            <w:r>
              <w:t>ấ</w:t>
            </w:r>
            <w:r>
              <w:t>t chưa làm vì thu</w:t>
            </w:r>
            <w:r>
              <w:t>ậ</w:t>
            </w:r>
            <w:r>
              <w:t>t toán recommendation ph</w:t>
            </w:r>
            <w:r>
              <w:t>ứ</w:t>
            </w:r>
            <w:r>
              <w:t>c t</w:t>
            </w:r>
            <w:r>
              <w:t>ạ</w:t>
            </w:r>
            <w:r>
              <w:t>p, c</w:t>
            </w:r>
            <w:r>
              <w:t>ầ</w:t>
            </w:r>
            <w:r>
              <w:t>n thu th</w:t>
            </w:r>
            <w:r>
              <w:t>ậ</w:t>
            </w:r>
            <w:r>
              <w:t>p đ</w:t>
            </w:r>
            <w:r>
              <w:t>ủ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mư</w:t>
            </w:r>
            <w:r>
              <w:t>ợ</w:t>
            </w:r>
            <w:r>
              <w:t>n (m</w:t>
            </w:r>
            <w:r>
              <w:t>ụ</w:t>
            </w:r>
            <w:r>
              <w:t xml:space="preserve">c 9) </w:t>
            </w:r>
            <w:r>
              <w:t>ở</w:t>
            </w:r>
            <w:r>
              <w:t xml:space="preserve"> các Release sau m</w:t>
            </w:r>
            <w:r>
              <w:t>ớ</w:t>
            </w:r>
            <w:r>
              <w:t>i hi</w:t>
            </w:r>
            <w:r>
              <w:t>ệ</w:t>
            </w:r>
            <w:r>
              <w:t>u qu</w:t>
            </w:r>
            <w:r>
              <w:t>ả</w:t>
            </w:r>
            <w:r>
              <w:t>.</w:t>
            </w:r>
          </w:p>
        </w:tc>
      </w:tr>
    </w:tbl>
    <w:p w:rsidR="00AB1C56" w:rsidRDefault="008A090C">
      <w:pPr>
        <w:pStyle w:val="Heading1"/>
      </w:pPr>
      <w:r>
        <w:t>2. T</w:t>
      </w:r>
      <w:r>
        <w:t>ự</w:t>
      </w:r>
      <w:r>
        <w:t xml:space="preserve"> ph</w:t>
      </w:r>
      <w:r>
        <w:t>ả</w:t>
      </w:r>
      <w:r>
        <w:t>n bi</w:t>
      </w:r>
      <w:r>
        <w:t>ệ</w:t>
      </w:r>
      <w:r>
        <w:t>n (Góc nhìn khác)</w:t>
      </w:r>
    </w:p>
    <w:p w:rsidR="00AB1C56" w:rsidRDefault="008A090C">
      <w:r>
        <w:t>Có th</w:t>
      </w:r>
      <w:r>
        <w:t>ể</w:t>
      </w:r>
      <w:r>
        <w:t xml:space="preserve"> có ý ki</w:t>
      </w:r>
      <w:r>
        <w:t>ế</w:t>
      </w:r>
      <w:r>
        <w:t>n cho r</w:t>
      </w:r>
      <w:r>
        <w:t>ằ</w:t>
      </w:r>
      <w:r>
        <w:t>ng 'Tích h</w:t>
      </w:r>
      <w:r>
        <w:t>ợ</w:t>
      </w:r>
      <w:r>
        <w:t>p đăng nh</w:t>
      </w:r>
      <w:r>
        <w:t>ậ</w:t>
      </w:r>
      <w:r>
        <w:t>p b</w:t>
      </w:r>
      <w:r>
        <w:t>ằ</w:t>
      </w:r>
      <w:r>
        <w:t>ng Google/Facebook' (m</w:t>
      </w:r>
      <w:r>
        <w:t>ụ</w:t>
      </w:r>
      <w:r>
        <w:t>c 12) nên thu</w:t>
      </w:r>
      <w:r>
        <w:t>ộ</w:t>
      </w:r>
      <w:r>
        <w:t>c nhóm Should have vì nó là tiêu chu</w:t>
      </w:r>
      <w:r>
        <w:t>ẩ</w:t>
      </w:r>
      <w:r>
        <w:t>n hi</w:t>
      </w:r>
      <w:r>
        <w:t>ệ</w:t>
      </w:r>
      <w:r>
        <w:t>n nay giúp gi</w:t>
      </w:r>
      <w:r>
        <w:t>ả</w:t>
      </w:r>
      <w:r>
        <w:t>m t</w:t>
      </w:r>
      <w:r>
        <w:t>ỷ</w:t>
      </w:r>
      <w:r>
        <w:t xml:space="preserve"> l</w:t>
      </w:r>
      <w:r>
        <w:t>ệ</w:t>
      </w:r>
      <w:r>
        <w:t xml:space="preserve"> b</w:t>
      </w:r>
      <w:r>
        <w:t>ỏ</w:t>
      </w:r>
      <w:r>
        <w:t xml:space="preserve"> cu</w:t>
      </w:r>
      <w:r>
        <w:t>ộ</w:t>
      </w:r>
      <w:r>
        <w:t>c c</w:t>
      </w:r>
      <w:r>
        <w:t>ủ</w:t>
      </w:r>
      <w:r>
        <w:t>a ngư</w:t>
      </w:r>
      <w:r>
        <w:t>ờ</w:t>
      </w:r>
      <w:r>
        <w:t>i dùng m</w:t>
      </w:r>
      <w:r>
        <w:t>ớ</w:t>
      </w:r>
      <w:r>
        <w:t>i. Bên c</w:t>
      </w:r>
      <w:r>
        <w:t>ạ</w:t>
      </w:r>
      <w:r>
        <w:t>nh đó, 'Chat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th</w:t>
      </w:r>
      <w:r>
        <w:t>ủ</w:t>
      </w:r>
      <w:r>
        <w:t xml:space="preserve"> thư' (m</w:t>
      </w:r>
      <w:r>
        <w:t>ụ</w:t>
      </w:r>
      <w:r>
        <w:t>c 11) có ngư</w:t>
      </w:r>
      <w:r>
        <w:t>ờ</w:t>
      </w:r>
      <w:r>
        <w:t>i s</w:t>
      </w:r>
      <w:r>
        <w:t>ẽ</w:t>
      </w:r>
      <w:r>
        <w:t xml:space="preserve"> x</w:t>
      </w:r>
      <w:r>
        <w:t>ế</w:t>
      </w:r>
      <w:r>
        <w:t>p vào Should h</w:t>
      </w:r>
      <w:r>
        <w:t>ave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ị</w:t>
      </w:r>
      <w:r>
        <w:t>p th</w:t>
      </w:r>
      <w:r>
        <w:t>ờ</w:t>
      </w:r>
      <w:r>
        <w:t>i khi đ</w:t>
      </w:r>
      <w:r>
        <w:t>ộ</w:t>
      </w:r>
      <w:r>
        <w:t>c gi</w:t>
      </w:r>
      <w:r>
        <w:t>ả</w:t>
      </w:r>
      <w:r>
        <w:t xml:space="preserve"> g</w:t>
      </w:r>
      <w:r>
        <w:t>ặ</w:t>
      </w:r>
      <w:r>
        <w:t>p l</w:t>
      </w:r>
      <w:r>
        <w:t>ỗ</w:t>
      </w:r>
      <w:r>
        <w:t>i trong lu</w:t>
      </w:r>
      <w:r>
        <w:t>ồ</w:t>
      </w:r>
      <w:r>
        <w:t>ng mư</w:t>
      </w:r>
      <w:r>
        <w:t>ợ</w:t>
      </w:r>
      <w:r>
        <w:t>n sách R1. Đ</w:t>
      </w:r>
      <w:r>
        <w:t>ố</w:t>
      </w:r>
      <w:r>
        <w:t>i v</w:t>
      </w:r>
      <w:r>
        <w:t>ớ</w:t>
      </w:r>
      <w:r>
        <w:t>i 'G</w:t>
      </w:r>
      <w:r>
        <w:t>ợ</w:t>
      </w:r>
      <w:r>
        <w:t>i ý sách' (m</w:t>
      </w:r>
      <w:r>
        <w:t>ụ</w:t>
      </w:r>
      <w:r>
        <w:t>c 7), ngư</w:t>
      </w:r>
      <w:r>
        <w:t>ờ</w:t>
      </w:r>
      <w:r>
        <w:t>i làm Marketing có th</w:t>
      </w:r>
      <w:r>
        <w:t>ể</w:t>
      </w:r>
      <w:r>
        <w:t xml:space="preserve"> l</w:t>
      </w:r>
      <w:r>
        <w:t>ậ</w:t>
      </w:r>
      <w:r>
        <w:t>p lu</w:t>
      </w:r>
      <w:r>
        <w:t>ậ</w:t>
      </w:r>
      <w:r>
        <w:t>n đây là Could have đ</w:t>
      </w:r>
      <w:r>
        <w:t>ể</w:t>
      </w:r>
      <w:r>
        <w:t xml:space="preserve"> kích c</w:t>
      </w:r>
      <w:r>
        <w:t>ầ</w:t>
      </w:r>
      <w:r>
        <w:t>u mư</w:t>
      </w:r>
      <w:r>
        <w:t>ợ</w:t>
      </w:r>
      <w:r>
        <w:t>n sách, tuy nhiên xét dư</w:t>
      </w:r>
      <w:r>
        <w:t>ớ</w:t>
      </w:r>
      <w:r>
        <w:t>i góc đ</w:t>
      </w:r>
      <w:r>
        <w:t>ộ</w:t>
      </w:r>
      <w:r>
        <w:t xml:space="preserve"> Product Owner c</w:t>
      </w:r>
      <w:r>
        <w:t>ủ</w:t>
      </w:r>
      <w:r>
        <w:t>a m</w:t>
      </w:r>
      <w:r>
        <w:t>ộ</w:t>
      </w:r>
      <w:r>
        <w:t>t MVP, ngu</w:t>
      </w:r>
      <w:r>
        <w:t>ồ</w:t>
      </w:r>
      <w:r>
        <w:t>n l</w:t>
      </w:r>
      <w:r>
        <w:t>ự</w:t>
      </w:r>
      <w:r>
        <w:t>c dành cho thu</w:t>
      </w:r>
      <w:r>
        <w:t>ậ</w:t>
      </w:r>
      <w:r>
        <w:t>t to</w:t>
      </w:r>
      <w:r>
        <w:t>án này là quá l</w:t>
      </w:r>
      <w:r>
        <w:t>ớ</w:t>
      </w:r>
      <w:r>
        <w:t>n so v</w:t>
      </w:r>
      <w:r>
        <w:t>ớ</w:t>
      </w:r>
      <w:r>
        <w:t>i giá tr</w:t>
      </w:r>
      <w:r>
        <w:t>ị</w:t>
      </w:r>
      <w:r>
        <w:t xml:space="preserve"> s</w:t>
      </w:r>
      <w:r>
        <w:t>ố</w:t>
      </w:r>
      <w:r>
        <w:t>ng còn ban đ</w:t>
      </w:r>
      <w:r>
        <w:t>ầ</w:t>
      </w:r>
      <w:r>
        <w:t>u nên đưa vào Won't là h</w:t>
      </w:r>
      <w:r>
        <w:t>ợ</w:t>
      </w:r>
      <w:r>
        <w:t>p lý.</w:t>
      </w:r>
    </w:p>
    <w:sectPr w:rsidR="00AB1C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090C"/>
    <w:rsid w:val="00AA1D8D"/>
    <w:rsid w:val="00AB1C5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F23B8"/>
  <w14:defaultImageDpi w14:val="300"/>
  <w15:docId w15:val="{5A1C4358-6909-4A43-B7B2-51E4BC87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BC2330-F94A-4D6E-AB65-62180103F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2026-10-15T05:22:00Z</dcterms:modified>
  <cp:category/>
</cp:coreProperties>
</file>