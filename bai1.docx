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EBC" w:rsidRDefault="00853272">
      <w:pPr>
        <w:pStyle w:val="Heading1"/>
      </w:pPr>
      <w:r>
        <w:t>1. Acceptance Criteria (AC)</w:t>
      </w:r>
    </w:p>
    <w:p w:rsidR="00051EBC" w:rsidRDefault="00853272">
      <w:r>
        <w:t>Các tiêu chí đư</w:t>
      </w:r>
      <w:r>
        <w:t>ợ</w:t>
      </w:r>
      <w:r>
        <w:t>c vi</w:t>
      </w:r>
      <w:r>
        <w:t>ế</w:t>
      </w:r>
      <w:r>
        <w:t>t theo Given – When – Then, t</w:t>
      </w:r>
      <w:r>
        <w:t>ậ</w:t>
      </w:r>
      <w:r>
        <w:t>p trung vào hành vi ngư</w:t>
      </w:r>
      <w:r>
        <w:t>ờ</w:t>
      </w:r>
      <w:r>
        <w:t>i dùng và có th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>.</w:t>
      </w:r>
    </w:p>
    <w:p w:rsidR="00051EBC" w:rsidRDefault="00853272">
      <w:pPr>
        <w:pStyle w:val="Heading2"/>
      </w:pPr>
      <w:r>
        <w:t>Story 1: Đ</w:t>
      </w:r>
      <w:r>
        <w:t>ặ</w:t>
      </w:r>
      <w:r>
        <w:t>t mư</w:t>
      </w:r>
      <w:r>
        <w:t>ợ</w:t>
      </w:r>
      <w:r>
        <w:t>n sách tr</w:t>
      </w:r>
      <w:r>
        <w:t>ự</w:t>
      </w:r>
      <w:r>
        <w:t xml:space="preserve">c </w:t>
      </w:r>
      <w:r>
        <w:t>tuy</w:t>
      </w:r>
      <w:r>
        <w:t>ế</w:t>
      </w:r>
      <w:r>
        <w:t>n</w:t>
      </w:r>
    </w:p>
    <w:p w:rsidR="00051EBC" w:rsidRDefault="00853272">
      <w:r>
        <w:t>User Story: Là m</w:t>
      </w:r>
      <w:r>
        <w:t>ộ</w:t>
      </w:r>
      <w:r>
        <w:t>t đ</w:t>
      </w:r>
      <w:r>
        <w:t>ộ</w:t>
      </w:r>
      <w:r>
        <w:t>c gi</w:t>
      </w:r>
      <w:r>
        <w:t>ả</w:t>
      </w:r>
      <w:r>
        <w:t>, tôi mu</w:t>
      </w:r>
      <w:r>
        <w:t>ố</w:t>
      </w:r>
      <w:r>
        <w:t>n đ</w:t>
      </w:r>
      <w:r>
        <w:t>ặ</w:t>
      </w:r>
      <w:r>
        <w:t>t mư</w:t>
      </w:r>
      <w:r>
        <w:t>ợ</w:t>
      </w:r>
      <w:r>
        <w:t>n online m</w:t>
      </w:r>
      <w:r>
        <w:t>ộ</w:t>
      </w:r>
      <w:r>
        <w:t>t cu</w:t>
      </w:r>
      <w:r>
        <w:t>ố</w:t>
      </w:r>
      <w:r>
        <w:t>n sách đang có s</w:t>
      </w:r>
      <w:r>
        <w:t>ẵ</w:t>
      </w:r>
      <w:r>
        <w:t>n đ</w:t>
      </w:r>
      <w:r>
        <w:t>ể</w:t>
      </w:r>
      <w:r>
        <w:t xml:space="preserve"> tôi không m</w:t>
      </w:r>
      <w:r>
        <w:t>ấ</w:t>
      </w:r>
      <w:r>
        <w:t>t công đ</w:t>
      </w:r>
      <w:r>
        <w:t>ế</w:t>
      </w:r>
      <w:r>
        <w:t>n thư vi</w:t>
      </w:r>
      <w:r>
        <w:t>ệ</w:t>
      </w:r>
      <w:r>
        <w:t>n r</w:t>
      </w:r>
      <w:r>
        <w:t>ồ</w:t>
      </w:r>
      <w:r>
        <w:t>i m</w:t>
      </w:r>
      <w:r>
        <w:t>ớ</w:t>
      </w:r>
      <w:r>
        <w:t>i bi</w:t>
      </w:r>
      <w:r>
        <w:t>ế</w:t>
      </w:r>
      <w:r>
        <w:t>t sách đã có ngư</w:t>
      </w:r>
      <w:r>
        <w:t>ờ</w:t>
      </w:r>
      <w:r>
        <w:t>i mư</w:t>
      </w:r>
      <w:r>
        <w:t>ợ</w:t>
      </w:r>
      <w:r>
        <w:t>n.</w:t>
      </w:r>
    </w:p>
    <w:p w:rsidR="00051EBC" w:rsidRDefault="00853272">
      <w:r>
        <w:rPr>
          <w:b/>
        </w:rPr>
        <w:t>Gi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 xml:space="preserve">nh: </w:t>
      </w:r>
      <w:r>
        <w:t>M</w:t>
      </w:r>
      <w:r>
        <w:t>ỗ</w:t>
      </w:r>
      <w:r>
        <w:t>i đ</w:t>
      </w:r>
      <w:r>
        <w:t>ộ</w:t>
      </w:r>
      <w:r>
        <w:t>c gi</w:t>
      </w:r>
      <w:r>
        <w:t>ả</w:t>
      </w:r>
      <w:r>
        <w:t xml:space="preserve"> ch</w:t>
      </w:r>
      <w:r>
        <w:t>ỉ</w:t>
      </w:r>
      <w:r>
        <w:t xml:space="preserve"> đ</w:t>
      </w:r>
      <w:r>
        <w:t>ặ</w:t>
      </w:r>
      <w:r>
        <w:t>t gi</w:t>
      </w:r>
      <w:r>
        <w:t>ữ</w:t>
      </w:r>
      <w:r>
        <w:t xml:space="preserve"> m</w:t>
      </w:r>
      <w:r>
        <w:t>ộ</w:t>
      </w:r>
      <w:r>
        <w:t>t b</w:t>
      </w:r>
      <w:r>
        <w:t>ả</w:t>
      </w:r>
      <w:r>
        <w:t>n sách cho m</w:t>
      </w:r>
      <w:r>
        <w:t>ỗ</w:t>
      </w:r>
      <w:r>
        <w:t>i l</w:t>
      </w:r>
      <w:r>
        <w:t>ầ</w:t>
      </w:r>
      <w:r>
        <w:t>n đ</w:t>
      </w:r>
      <w:r>
        <w:t>ặ</w:t>
      </w:r>
      <w:r>
        <w:t>t. Sách đư</w:t>
      </w:r>
      <w:r>
        <w:t>ợ</w:t>
      </w:r>
      <w:r>
        <w:t>c gi</w:t>
      </w:r>
      <w:r>
        <w:t>ữ</w:t>
      </w:r>
      <w:r>
        <w:t xml:space="preserve"> trong 48 gi</w:t>
      </w:r>
      <w:r>
        <w:t>ờ</w:t>
      </w:r>
      <w:r>
        <w:t xml:space="preserve"> k</w:t>
      </w:r>
      <w:r>
        <w:t>ể</w:t>
      </w:r>
      <w:r>
        <w:t xml:space="preserve"> t</w:t>
      </w:r>
      <w:r>
        <w:t>ừ</w:t>
      </w:r>
      <w:r>
        <w:t xml:space="preserve"> khi</w:t>
      </w:r>
      <w:r>
        <w:t xml:space="preserve"> đ</w:t>
      </w:r>
      <w:r>
        <w:t>ặ</w:t>
      </w:r>
      <w:r>
        <w:t>t thành công.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2775"/>
        <w:gridCol w:w="784"/>
        <w:gridCol w:w="1237"/>
        <w:gridCol w:w="1150"/>
        <w:gridCol w:w="870"/>
        <w:gridCol w:w="2490"/>
      </w:tblGrid>
      <w:tr w:rsidR="00051EBC" w:rsidTr="00CF037D">
        <w:trPr>
          <w:jc w:val="center"/>
        </w:trPr>
        <w:tc>
          <w:tcPr>
            <w:tcW w:w="1278" w:type="dxa"/>
          </w:tcPr>
          <w:p w:rsidR="00051EBC" w:rsidRDefault="00051EBC">
            <w:bookmarkStart w:id="0" w:name="_GoBack"/>
            <w:bookmarkEnd w:id="0"/>
          </w:p>
        </w:tc>
        <w:tc>
          <w:tcPr>
            <w:tcW w:w="2775" w:type="dxa"/>
          </w:tcPr>
          <w:p w:rsidR="00051EBC" w:rsidRDefault="00051EBC"/>
        </w:tc>
        <w:tc>
          <w:tcPr>
            <w:tcW w:w="2021" w:type="dxa"/>
            <w:gridSpan w:val="2"/>
          </w:tcPr>
          <w:p w:rsidR="00051EBC" w:rsidRDefault="00051EBC"/>
        </w:tc>
        <w:tc>
          <w:tcPr>
            <w:tcW w:w="2020" w:type="dxa"/>
            <w:gridSpan w:val="2"/>
          </w:tcPr>
          <w:p w:rsidR="00051EBC" w:rsidRDefault="00051EBC"/>
        </w:tc>
        <w:tc>
          <w:tcPr>
            <w:tcW w:w="2490" w:type="dxa"/>
          </w:tcPr>
          <w:p w:rsidR="00051EBC" w:rsidRDefault="00051EBC"/>
        </w:tc>
      </w:tr>
      <w:tr w:rsidR="00051EBC" w:rsidTr="00CF037D">
        <w:trPr>
          <w:jc w:val="center"/>
        </w:trPr>
        <w:tc>
          <w:tcPr>
            <w:tcW w:w="1278" w:type="dxa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AC# / Lo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w="3559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Given</w:t>
            </w:r>
          </w:p>
        </w:tc>
        <w:tc>
          <w:tcPr>
            <w:tcW w:w="2387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w="3360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Then</w:t>
            </w:r>
          </w:p>
        </w:tc>
      </w:tr>
      <w:tr w:rsidR="00051EBC" w:rsidTr="00CF037D">
        <w:trPr>
          <w:jc w:val="center"/>
        </w:trPr>
        <w:tc>
          <w:tcPr>
            <w:tcW w:w="1278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6"/>
              </w:rPr>
              <w:t>AC1</w:t>
            </w:r>
            <w:r>
              <w:rPr>
                <w:b/>
                <w:sz w:val="16"/>
              </w:rPr>
              <w:br/>
              <w:t>Happy</w:t>
            </w:r>
          </w:p>
        </w:tc>
        <w:tc>
          <w:tcPr>
            <w:tcW w:w="3559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đã 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và sách còn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  <w:tc>
          <w:tcPr>
            <w:tcW w:w="2387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đó.</w:t>
            </w:r>
          </w:p>
        </w:tc>
        <w:tc>
          <w:tcPr>
            <w:tcW w:w="3360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thành công và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sách là 48 gi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.</w:t>
            </w:r>
          </w:p>
        </w:tc>
      </w:tr>
      <w:tr w:rsidR="00051EBC" w:rsidTr="00CF037D">
        <w:trPr>
          <w:jc w:val="center"/>
        </w:trPr>
        <w:tc>
          <w:tcPr>
            <w:tcW w:w="1278" w:type="dxa"/>
            <w:vAlign w:val="center"/>
          </w:tcPr>
          <w:p w:rsidR="00051EBC" w:rsidRDefault="00853272">
            <w:r>
              <w:rPr>
                <w:b/>
                <w:sz w:val="16"/>
              </w:rPr>
              <w:t>AC2</w:t>
            </w:r>
            <w:r>
              <w:rPr>
                <w:b/>
                <w:sz w:val="16"/>
              </w:rPr>
              <w:br/>
              <w:t>Negative</w:t>
            </w:r>
          </w:p>
        </w:tc>
        <w:tc>
          <w:tcPr>
            <w:tcW w:w="3559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đã </w:t>
            </w:r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nhưng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không còn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nào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n.</w:t>
            </w:r>
          </w:p>
        </w:tc>
        <w:tc>
          <w:tcPr>
            <w:tcW w:w="2387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đó.</w:t>
            </w:r>
          </w:p>
        </w:tc>
        <w:tc>
          <w:tcPr>
            <w:tcW w:w="3360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và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thông báo sách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không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</w:tr>
      <w:tr w:rsidR="00051EBC" w:rsidTr="00CF037D">
        <w:trPr>
          <w:jc w:val="center"/>
        </w:trPr>
        <w:tc>
          <w:tcPr>
            <w:tcW w:w="1278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6"/>
              </w:rPr>
              <w:t>AC3</w:t>
            </w:r>
            <w:r>
              <w:rPr>
                <w:b/>
                <w:sz w:val="16"/>
              </w:rPr>
              <w:br/>
              <w:t>Edge</w:t>
            </w:r>
          </w:p>
        </w:tc>
        <w:tc>
          <w:tcPr>
            <w:tcW w:w="3559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đã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thành công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sách.</w:t>
            </w:r>
          </w:p>
        </w:tc>
        <w:tc>
          <w:tcPr>
            <w:tcW w:w="2387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xem thông tin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>ngay sau khi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thành công.</w:t>
            </w:r>
          </w:p>
        </w:tc>
        <w:tc>
          <w:tcPr>
            <w:tcW w:w="3360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sách chính xác là 48 gi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 xml:space="preserve"> sau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thành công.</w:t>
            </w:r>
          </w:p>
        </w:tc>
      </w:tr>
      <w:tr w:rsidR="00051EBC" w:rsidTr="00CF037D">
        <w:trPr>
          <w:jc w:val="center"/>
        </w:trPr>
        <w:tc>
          <w:tcPr>
            <w:tcW w:w="1278" w:type="dxa"/>
            <w:vAlign w:val="center"/>
          </w:tcPr>
          <w:p w:rsidR="00051EBC" w:rsidRDefault="00853272">
            <w:r>
              <w:rPr>
                <w:b/>
                <w:sz w:val="16"/>
              </w:rPr>
              <w:t>AC4</w:t>
            </w:r>
            <w:r>
              <w:rPr>
                <w:b/>
                <w:sz w:val="16"/>
              </w:rPr>
              <w:br/>
              <w:t>Edge</w:t>
            </w:r>
          </w:p>
        </w:tc>
        <w:tc>
          <w:tcPr>
            <w:tcW w:w="3559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đã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và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sách đã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t.</w:t>
            </w:r>
          </w:p>
        </w:tc>
        <w:tc>
          <w:tcPr>
            <w:tcW w:w="2387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qu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y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theo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cũ.</w:t>
            </w:r>
          </w:p>
        </w:tc>
        <w:tc>
          <w:tcPr>
            <w:tcW w:w="3360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đã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và không còn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sách.</w:t>
            </w:r>
          </w:p>
        </w:tc>
      </w:tr>
    </w:tbl>
    <w:p w:rsidR="00051EBC" w:rsidRDefault="00051EBC">
      <w:pPr>
        <w:spacing w:after="20"/>
      </w:pPr>
    </w:p>
    <w:p w:rsidR="00051EBC" w:rsidRDefault="00853272">
      <w:pPr>
        <w:pStyle w:val="Heading2"/>
      </w:pPr>
      <w:r>
        <w:t>Story 2: Nh</w:t>
      </w:r>
      <w:r>
        <w:t>ậ</w:t>
      </w:r>
      <w:r>
        <w:t>n thông báo khi sách đã có s</w:t>
      </w:r>
      <w:r>
        <w:t>ẵ</w:t>
      </w:r>
      <w:r>
        <w:t>n</w:t>
      </w:r>
    </w:p>
    <w:p w:rsidR="00051EBC" w:rsidRDefault="00853272">
      <w:r>
        <w:t>User Story: Là m</w:t>
      </w:r>
      <w:r>
        <w:t>ộ</w:t>
      </w:r>
      <w:r>
        <w:t>t đ</w:t>
      </w:r>
      <w:r>
        <w:t>ộ</w:t>
      </w:r>
      <w:r>
        <w:t>c gi</w:t>
      </w:r>
      <w:r>
        <w:t>ả</w:t>
      </w:r>
      <w:r>
        <w:t>, tôi mu</w:t>
      </w:r>
      <w:r>
        <w:t>ố</w:t>
      </w:r>
      <w:r>
        <w:t>n nh</w:t>
      </w:r>
      <w:r>
        <w:t>ậ</w:t>
      </w:r>
      <w:r>
        <w:t>n thông báo khi sách tôi đ</w:t>
      </w:r>
      <w:r>
        <w:t>ặ</w:t>
      </w:r>
      <w:r>
        <w:t>t trư</w:t>
      </w:r>
      <w:r>
        <w:t>ớ</w:t>
      </w:r>
      <w:r>
        <w:t>c đã có s</w:t>
      </w:r>
      <w:r>
        <w:t>ẵ</w:t>
      </w:r>
      <w:r>
        <w:t>n đ</w:t>
      </w:r>
      <w:r>
        <w:t>ể</w:t>
      </w:r>
      <w:r>
        <w:t xml:space="preserve"> tôi k</w:t>
      </w:r>
      <w:r>
        <w:t>ị</w:t>
      </w:r>
      <w:r>
        <w:t>p đ</w:t>
      </w:r>
      <w:r>
        <w:t>ế</w:t>
      </w:r>
      <w:r>
        <w:t>n nh</w:t>
      </w:r>
      <w:r>
        <w:t>ậ</w:t>
      </w:r>
      <w:r>
        <w:t>n sách trư</w:t>
      </w:r>
      <w:r>
        <w:t>ớ</w:t>
      </w:r>
      <w:r>
        <w:t>c khi h</w:t>
      </w:r>
      <w:r>
        <w:t>ế</w:t>
      </w:r>
      <w:r>
        <w:t>t th</w:t>
      </w:r>
      <w:r>
        <w:t>ờ</w:t>
      </w:r>
      <w:r>
        <w:t>i gian gi</w:t>
      </w:r>
      <w:r>
        <w:t>ữ</w:t>
      </w:r>
      <w:r>
        <w:t xml:space="preserve"> ch</w:t>
      </w:r>
      <w:r>
        <w:t>ỗ</w:t>
      </w:r>
      <w:r>
        <w:t>.</w:t>
      </w:r>
    </w:p>
    <w:p w:rsidR="00051EBC" w:rsidRDefault="00853272">
      <w:r>
        <w:rPr>
          <w:b/>
        </w:rPr>
        <w:t>Gi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 xml:space="preserve">nh: </w:t>
      </w:r>
      <w:r>
        <w:t>Thông báo đư</w:t>
      </w:r>
      <w:r>
        <w:t>ợ</w:t>
      </w:r>
      <w:r>
        <w:t>c g</w:t>
      </w:r>
      <w:r>
        <w:t>ử</w:t>
      </w:r>
      <w:r>
        <w:t>i khi sách đư</w:t>
      </w:r>
      <w:r>
        <w:t>ợ</w:t>
      </w:r>
      <w:r>
        <w:t>c xác nh</w:t>
      </w:r>
      <w:r>
        <w:t>ậ</w:t>
      </w:r>
      <w:r>
        <w:t>n có s</w:t>
      </w:r>
      <w:r>
        <w:t>ẵ</w:t>
      </w:r>
      <w:r>
        <w:t>n đ</w:t>
      </w:r>
      <w:r>
        <w:t>ể</w:t>
      </w:r>
      <w:r>
        <w:t xml:space="preserve"> nh</w:t>
      </w:r>
      <w:r>
        <w:t>ậ</w:t>
      </w:r>
      <w:r>
        <w:t>n; kênh thông báo c</w:t>
      </w:r>
      <w:r>
        <w:t>ầ</w:t>
      </w:r>
      <w:r>
        <w:t>n đư</w:t>
      </w:r>
      <w:r>
        <w:t>ợ</w:t>
      </w:r>
      <w:r>
        <w:t>c Product Owner xác nh</w:t>
      </w:r>
      <w:r>
        <w:t>ậ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2865"/>
        <w:gridCol w:w="784"/>
        <w:gridCol w:w="1237"/>
        <w:gridCol w:w="1149"/>
        <w:gridCol w:w="871"/>
        <w:gridCol w:w="2490"/>
      </w:tblGrid>
      <w:tr w:rsidR="00051EBC" w:rsidTr="00CF037D">
        <w:trPr>
          <w:jc w:val="center"/>
        </w:trPr>
        <w:tc>
          <w:tcPr>
            <w:tcW w:w="1188" w:type="dxa"/>
          </w:tcPr>
          <w:p w:rsidR="00051EBC" w:rsidRDefault="00051EBC"/>
        </w:tc>
        <w:tc>
          <w:tcPr>
            <w:tcW w:w="2865" w:type="dxa"/>
          </w:tcPr>
          <w:p w:rsidR="00051EBC" w:rsidRDefault="00051EBC"/>
        </w:tc>
        <w:tc>
          <w:tcPr>
            <w:tcW w:w="2021" w:type="dxa"/>
            <w:gridSpan w:val="2"/>
          </w:tcPr>
          <w:p w:rsidR="00051EBC" w:rsidRDefault="00051EBC"/>
        </w:tc>
        <w:tc>
          <w:tcPr>
            <w:tcW w:w="2020" w:type="dxa"/>
            <w:gridSpan w:val="2"/>
          </w:tcPr>
          <w:p w:rsidR="00051EBC" w:rsidRDefault="00051EBC"/>
        </w:tc>
        <w:tc>
          <w:tcPr>
            <w:tcW w:w="2490" w:type="dxa"/>
          </w:tcPr>
          <w:p w:rsidR="00051EBC" w:rsidRDefault="00051EBC"/>
        </w:tc>
      </w:tr>
      <w:tr w:rsidR="00051EBC" w:rsidTr="00CF037D">
        <w:trPr>
          <w:jc w:val="center"/>
        </w:trPr>
        <w:tc>
          <w:tcPr>
            <w:tcW w:w="1188" w:type="dxa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AC# / Lo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w="3649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Given</w:t>
            </w:r>
          </w:p>
        </w:tc>
        <w:tc>
          <w:tcPr>
            <w:tcW w:w="2386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w="3361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Then</w:t>
            </w:r>
          </w:p>
        </w:tc>
      </w:tr>
      <w:tr w:rsidR="00051EBC" w:rsidTr="00CF037D">
        <w:trPr>
          <w:jc w:val="center"/>
        </w:trPr>
        <w:tc>
          <w:tcPr>
            <w:tcW w:w="1188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6"/>
              </w:rPr>
              <w:t>AC1</w:t>
            </w:r>
            <w:r>
              <w:rPr>
                <w:b/>
                <w:sz w:val="16"/>
              </w:rPr>
              <w:br/>
              <w:t>Happy</w:t>
            </w:r>
          </w:p>
        </w:tc>
        <w:tc>
          <w:tcPr>
            <w:tcW w:w="3649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đã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và sách đã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  <w:tc>
          <w:tcPr>
            <w:tcW w:w="2386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sách đã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 sàng</w:t>
            </w:r>
            <w:r>
              <w:rPr>
                <w:sz w:val="16"/>
              </w:rPr>
              <w:t xml:space="preserve"> cho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  <w:tc>
          <w:tcPr>
            <w:tcW w:w="3361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thông báo sách đã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n, kèm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sách 48 gi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.</w:t>
            </w:r>
          </w:p>
        </w:tc>
      </w:tr>
      <w:tr w:rsidR="00051EBC" w:rsidTr="00CF037D">
        <w:trPr>
          <w:jc w:val="center"/>
        </w:trPr>
        <w:tc>
          <w:tcPr>
            <w:tcW w:w="1188" w:type="dxa"/>
            <w:vAlign w:val="center"/>
          </w:tcPr>
          <w:p w:rsidR="00051EBC" w:rsidRDefault="00853272">
            <w:r>
              <w:rPr>
                <w:b/>
                <w:sz w:val="16"/>
              </w:rPr>
              <w:t>AC2</w:t>
            </w:r>
            <w:r>
              <w:rPr>
                <w:b/>
                <w:sz w:val="16"/>
              </w:rPr>
              <w:br/>
              <w:t>Negative</w:t>
            </w:r>
          </w:p>
        </w:tc>
        <w:tc>
          <w:tcPr>
            <w:tcW w:w="3649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đã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nhưng sách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chưa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n.</w:t>
            </w:r>
          </w:p>
        </w:tc>
        <w:tc>
          <w:tcPr>
            <w:tcW w:w="2386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c.</w:t>
            </w:r>
          </w:p>
        </w:tc>
        <w:tc>
          <w:tcPr>
            <w:tcW w:w="3361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sách chưa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>và không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thông báo sách đã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 sàng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</w:tr>
      <w:tr w:rsidR="00051EBC" w:rsidTr="00CF037D">
        <w:trPr>
          <w:jc w:val="center"/>
        </w:trPr>
        <w:tc>
          <w:tcPr>
            <w:tcW w:w="1188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6"/>
              </w:rPr>
              <w:t>AC3</w:t>
            </w:r>
            <w:r>
              <w:rPr>
                <w:b/>
                <w:sz w:val="16"/>
              </w:rPr>
              <w:br/>
              <w:t>Edge</w:t>
            </w:r>
          </w:p>
        </w:tc>
        <w:tc>
          <w:tcPr>
            <w:tcW w:w="3649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có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nhưng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sách đã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t.</w:t>
            </w:r>
          </w:p>
        </w:tc>
        <w:tc>
          <w:tcPr>
            <w:tcW w:w="2386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ki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thông báo sách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 sàng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  <w:tc>
          <w:tcPr>
            <w:tcW w:w="3361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không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thông báo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sách cho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đã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n.</w:t>
            </w:r>
          </w:p>
        </w:tc>
      </w:tr>
      <w:tr w:rsidR="00051EBC" w:rsidTr="00CF037D">
        <w:trPr>
          <w:jc w:val="center"/>
        </w:trPr>
        <w:tc>
          <w:tcPr>
            <w:tcW w:w="1188" w:type="dxa"/>
            <w:vAlign w:val="center"/>
          </w:tcPr>
          <w:p w:rsidR="00051EBC" w:rsidRDefault="00853272">
            <w:r>
              <w:rPr>
                <w:b/>
                <w:sz w:val="16"/>
              </w:rPr>
              <w:t>AC4</w:t>
            </w:r>
            <w:r>
              <w:rPr>
                <w:b/>
                <w:sz w:val="16"/>
              </w:rPr>
              <w:br/>
              <w:t>Edge</w:t>
            </w:r>
          </w:p>
        </w:tc>
        <w:tc>
          <w:tcPr>
            <w:tcW w:w="3649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có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l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và sách v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a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sang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n.</w:t>
            </w:r>
          </w:p>
        </w:tc>
        <w:tc>
          <w:tcPr>
            <w:tcW w:w="2386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sách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  <w:tc>
          <w:tcPr>
            <w:tcW w:w="3361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thông báo cho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đó, không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l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p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thông báo cho cùng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thái.</w:t>
            </w:r>
          </w:p>
        </w:tc>
      </w:tr>
    </w:tbl>
    <w:p w:rsidR="00051EBC" w:rsidRDefault="00051EBC">
      <w:pPr>
        <w:spacing w:after="20"/>
      </w:pPr>
    </w:p>
    <w:p w:rsidR="00051EBC" w:rsidRDefault="00853272">
      <w:pPr>
        <w:pStyle w:val="Heading2"/>
      </w:pPr>
      <w:r>
        <w:t>Story 3: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sách đư</w:t>
      </w:r>
      <w:r>
        <w:t>ợ</w:t>
      </w:r>
      <w:r>
        <w:t xml:space="preserve">c </w:t>
      </w:r>
      <w:r>
        <w:t>mư</w:t>
      </w:r>
      <w:r>
        <w:t>ợ</w:t>
      </w:r>
      <w:r>
        <w:t>n cùng lúc</w:t>
      </w:r>
    </w:p>
    <w:p w:rsidR="00051EBC" w:rsidRDefault="00853272">
      <w:r>
        <w:t>User Story: Là m</w:t>
      </w:r>
      <w:r>
        <w:t>ộ</w:t>
      </w:r>
      <w:r>
        <w:t>t th</w:t>
      </w:r>
      <w:r>
        <w:t>ủ</w:t>
      </w:r>
      <w:r>
        <w:t xml:space="preserve"> thư, tôi mu</w:t>
      </w:r>
      <w:r>
        <w:t>ố</w:t>
      </w:r>
      <w:r>
        <w:t>n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sách m</w:t>
      </w:r>
      <w:r>
        <w:t>ộ</w:t>
      </w:r>
      <w:r>
        <w:t>t đ</w:t>
      </w:r>
      <w:r>
        <w:t>ộ</w:t>
      </w:r>
      <w:r>
        <w:t>c gi</w:t>
      </w:r>
      <w:r>
        <w:t>ả</w:t>
      </w:r>
      <w:r>
        <w:t xml:space="preserve"> đư</w:t>
      </w:r>
      <w:r>
        <w:t>ợ</w:t>
      </w:r>
      <w:r>
        <w:t>c mư</w:t>
      </w:r>
      <w:r>
        <w:t>ợ</w:t>
      </w:r>
      <w:r>
        <w:t>n cùng lúc đ</w:t>
      </w:r>
      <w:r>
        <w:t>ể</w:t>
      </w:r>
      <w:r>
        <w:t xml:space="preserve"> tránh tình tr</w:t>
      </w:r>
      <w:r>
        <w:t>ạ</w:t>
      </w:r>
      <w:r>
        <w:t>ng m</w:t>
      </w:r>
      <w:r>
        <w:t>ộ</w:t>
      </w:r>
      <w:r>
        <w:t>t ngư</w:t>
      </w:r>
      <w:r>
        <w:t>ờ</w:t>
      </w:r>
      <w:r>
        <w:t>i gi</w:t>
      </w:r>
      <w:r>
        <w:t>ữ</w:t>
      </w:r>
      <w:r>
        <w:t xml:space="preserve"> h</w:t>
      </w:r>
      <w:r>
        <w:t>ế</w:t>
      </w:r>
      <w:r>
        <w:t>t sách.</w:t>
      </w:r>
    </w:p>
    <w:p w:rsidR="00051EBC" w:rsidRDefault="00853272">
      <w:r>
        <w:rPr>
          <w:b/>
        </w:rPr>
        <w:t>Gi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: </w:t>
      </w:r>
      <w:r>
        <w:t>M</w:t>
      </w:r>
      <w:r>
        <w:t>ỗ</w:t>
      </w:r>
      <w:r>
        <w:t>i đ</w:t>
      </w:r>
      <w:r>
        <w:t>ộ</w:t>
      </w:r>
      <w:r>
        <w:t>c gi</w:t>
      </w:r>
      <w:r>
        <w:t>ả</w:t>
      </w:r>
      <w:r>
        <w:t xml:space="preserve"> đư</w:t>
      </w:r>
      <w:r>
        <w:t>ợ</w:t>
      </w:r>
      <w:r>
        <w:t>c mư</w:t>
      </w:r>
      <w:r>
        <w:t>ợ</w:t>
      </w:r>
      <w:r>
        <w:t>n t</w:t>
      </w:r>
      <w:r>
        <w:t>ố</w:t>
      </w:r>
      <w:r>
        <w:t>i đa 5 cu</w:t>
      </w:r>
      <w:r>
        <w:t>ố</w:t>
      </w:r>
      <w:r>
        <w:t>n cùng lúc. Sách đang mư</w:t>
      </w:r>
      <w:r>
        <w:t>ợ</w:t>
      </w:r>
      <w:r>
        <w:t>n là sách chưa đư</w:t>
      </w:r>
      <w:r>
        <w:t>ợ</w:t>
      </w:r>
      <w:r>
        <w:t>c tr</w:t>
      </w:r>
      <w:r>
        <w:t>ả</w:t>
      </w:r>
      <w:r>
        <w:t>; h</w:t>
      </w:r>
      <w:r>
        <w:t>ạ</w:t>
      </w:r>
      <w:r>
        <w:t>n m</w:t>
      </w:r>
      <w:r>
        <w:t>ứ</w:t>
      </w:r>
      <w:r>
        <w:t>c đ</w:t>
      </w:r>
      <w:r>
        <w:t>ư</w:t>
      </w:r>
      <w:r>
        <w:t>ợ</w:t>
      </w:r>
      <w:r>
        <w:t>c ki</w:t>
      </w:r>
      <w:r>
        <w:t>ể</w:t>
      </w:r>
      <w:r>
        <w:t>m tra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yêu c</w:t>
      </w:r>
      <w:r>
        <w:t>ầ</w:t>
      </w:r>
      <w:r>
        <w:t>u mư</w:t>
      </w:r>
      <w:r>
        <w:t>ợ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4"/>
        <w:gridCol w:w="2020"/>
        <w:gridCol w:w="784"/>
        <w:gridCol w:w="1237"/>
        <w:gridCol w:w="1150"/>
        <w:gridCol w:w="870"/>
        <w:gridCol w:w="2489"/>
      </w:tblGrid>
      <w:tr w:rsidR="00051EBC">
        <w:trPr>
          <w:jc w:val="center"/>
        </w:trPr>
        <w:tc>
          <w:tcPr>
            <w:tcW w:w="2074" w:type="dxa"/>
          </w:tcPr>
          <w:p w:rsidR="00051EBC" w:rsidRDefault="00051EBC"/>
        </w:tc>
        <w:tc>
          <w:tcPr>
            <w:tcW w:w="2074" w:type="dxa"/>
          </w:tcPr>
          <w:p w:rsidR="00051EBC" w:rsidRDefault="00051EBC"/>
        </w:tc>
        <w:tc>
          <w:tcPr>
            <w:tcW w:w="2074" w:type="dxa"/>
            <w:gridSpan w:val="2"/>
          </w:tcPr>
          <w:p w:rsidR="00051EBC" w:rsidRDefault="00051EBC"/>
        </w:tc>
        <w:tc>
          <w:tcPr>
            <w:tcW w:w="2074" w:type="dxa"/>
            <w:gridSpan w:val="2"/>
          </w:tcPr>
          <w:p w:rsidR="00051EBC" w:rsidRDefault="00051EBC"/>
        </w:tc>
        <w:tc>
          <w:tcPr>
            <w:tcW w:w="2074" w:type="dxa"/>
          </w:tcPr>
          <w:p w:rsidR="00051EBC" w:rsidRDefault="00051EBC"/>
        </w:tc>
      </w:tr>
      <w:tr w:rsidR="00051EBC">
        <w:trPr>
          <w:jc w:val="center"/>
        </w:trPr>
        <w:tc>
          <w:tcPr>
            <w:tcW w:w="1800" w:type="dxa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AC# / Lo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w="2880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Given</w:t>
            </w:r>
          </w:p>
        </w:tc>
        <w:tc>
          <w:tcPr>
            <w:tcW w:w="2448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w="3456" w:type="dxa"/>
            <w:gridSpan w:val="2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7"/>
              </w:rPr>
              <w:t>Then</w:t>
            </w:r>
          </w:p>
        </w:tc>
      </w:tr>
      <w:tr w:rsidR="00051EBC">
        <w:trPr>
          <w:jc w:val="center"/>
        </w:trPr>
        <w:tc>
          <w:tcPr>
            <w:tcW w:w="1800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6"/>
              </w:rPr>
              <w:t>AC1</w:t>
            </w:r>
            <w:r>
              <w:rPr>
                <w:b/>
                <w:sz w:val="16"/>
              </w:rPr>
              <w:br/>
              <w:t>Happy</w:t>
            </w:r>
          </w:p>
        </w:tc>
        <w:tc>
          <w:tcPr>
            <w:tcW w:w="2880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đang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3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và không có vi 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ki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  <w:tc>
          <w:tcPr>
            <w:tcW w:w="2448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cho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thêm 1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 có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n.</w:t>
            </w:r>
          </w:p>
        </w:tc>
        <w:tc>
          <w:tcPr>
            <w:tcW w:w="3456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ch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và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sách đang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thành 4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n.</w:t>
            </w:r>
          </w:p>
        </w:tc>
      </w:tr>
      <w:tr w:rsidR="00051EBC">
        <w:trPr>
          <w:jc w:val="center"/>
        </w:trPr>
        <w:tc>
          <w:tcPr>
            <w:tcW w:w="1800" w:type="dxa"/>
            <w:vAlign w:val="center"/>
          </w:tcPr>
          <w:p w:rsidR="00051EBC" w:rsidRDefault="00853272">
            <w:r>
              <w:rPr>
                <w:b/>
                <w:sz w:val="16"/>
              </w:rPr>
              <w:t>AC2</w:t>
            </w:r>
            <w:r>
              <w:rPr>
                <w:b/>
                <w:sz w:val="16"/>
              </w:rPr>
              <w:br/>
              <w:t>Negative</w:t>
            </w:r>
          </w:p>
        </w:tc>
        <w:tc>
          <w:tcPr>
            <w:tcW w:w="2880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đang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5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sách.</w:t>
            </w:r>
          </w:p>
        </w:tc>
        <w:tc>
          <w:tcPr>
            <w:tcW w:w="2448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thêm 1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sách.</w:t>
            </w:r>
          </w:p>
        </w:tc>
        <w:tc>
          <w:tcPr>
            <w:tcW w:w="3456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và thông báo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đã 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5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n.</w:t>
            </w:r>
          </w:p>
        </w:tc>
      </w:tr>
      <w:tr w:rsidR="00051EBC">
        <w:trPr>
          <w:jc w:val="center"/>
        </w:trPr>
        <w:tc>
          <w:tcPr>
            <w:tcW w:w="1800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6"/>
              </w:rPr>
              <w:t>AC3</w:t>
            </w:r>
            <w:r>
              <w:rPr>
                <w:b/>
                <w:sz w:val="16"/>
              </w:rPr>
              <w:br/>
              <w:t>Ràng bu</w:t>
            </w:r>
            <w:r>
              <w:rPr>
                <w:b/>
                <w:sz w:val="16"/>
              </w:rPr>
              <w:t>ộ</w:t>
            </w:r>
            <w:r>
              <w:rPr>
                <w:b/>
                <w:sz w:val="16"/>
              </w:rPr>
              <w:t>c nghi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p v</w:t>
            </w:r>
            <w:r>
              <w:rPr>
                <w:b/>
                <w:sz w:val="16"/>
              </w:rPr>
              <w:t>ụ</w:t>
            </w:r>
          </w:p>
        </w:tc>
        <w:tc>
          <w:tcPr>
            <w:tcW w:w="2880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đang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4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n sách và </w:t>
            </w:r>
            <w:r>
              <w:rPr>
                <w:sz w:val="16"/>
              </w:rPr>
              <w:t>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đa là 5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n.</w:t>
            </w:r>
          </w:p>
        </w:tc>
        <w:tc>
          <w:tcPr>
            <w:tcW w:w="2448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thêm 1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sách.</w:t>
            </w:r>
          </w:p>
        </w:tc>
        <w:tc>
          <w:tcPr>
            <w:tcW w:w="3456" w:type="dxa"/>
            <w:gridSpan w:val="2"/>
            <w:shd w:val="clear" w:color="auto" w:fill="F2F6FA"/>
            <w:vAlign w:val="center"/>
          </w:tcPr>
          <w:p w:rsidR="00051EBC" w:rsidRDefault="00853272"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ch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và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sách đang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không vư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quá 5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n.</w:t>
            </w:r>
          </w:p>
        </w:tc>
      </w:tr>
      <w:tr w:rsidR="00051EBC">
        <w:trPr>
          <w:jc w:val="center"/>
        </w:trPr>
        <w:tc>
          <w:tcPr>
            <w:tcW w:w="1800" w:type="dxa"/>
            <w:vAlign w:val="center"/>
          </w:tcPr>
          <w:p w:rsidR="00051EBC" w:rsidRDefault="00853272">
            <w:r>
              <w:rPr>
                <w:b/>
                <w:sz w:val="16"/>
              </w:rPr>
              <w:t>AC4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lastRenderedPageBreak/>
              <w:t>Edge</w:t>
            </w:r>
          </w:p>
        </w:tc>
        <w:tc>
          <w:tcPr>
            <w:tcW w:w="2880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lastRenderedPageBreak/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đang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5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n sách và </w:t>
            </w:r>
            <w:r>
              <w:rPr>
                <w:sz w:val="16"/>
              </w:rPr>
              <w:lastRenderedPageBreak/>
              <w:t>v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a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thành công 1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n.</w:t>
            </w:r>
          </w:p>
        </w:tc>
        <w:tc>
          <w:tcPr>
            <w:tcW w:w="2448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lastRenderedPageBreak/>
              <w:t>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 xml:space="preserve">u </w:t>
            </w:r>
            <w:r>
              <w:rPr>
                <w:sz w:val="16"/>
              </w:rPr>
              <w:lastRenderedPageBreak/>
              <w:t>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n thêm </w:t>
            </w:r>
            <w:r>
              <w:rPr>
                <w:sz w:val="16"/>
              </w:rPr>
              <w:t>1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sách.</w:t>
            </w:r>
          </w:p>
        </w:tc>
        <w:tc>
          <w:tcPr>
            <w:tcW w:w="3456" w:type="dxa"/>
            <w:gridSpan w:val="2"/>
            <w:vAlign w:val="center"/>
          </w:tcPr>
          <w:p w:rsidR="00051EBC" w:rsidRDefault="00853272">
            <w:r>
              <w:rPr>
                <w:sz w:val="16"/>
              </w:rPr>
              <w:lastRenderedPageBreak/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ch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các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u </w:t>
            </w:r>
            <w:r>
              <w:rPr>
                <w:sz w:val="16"/>
              </w:rPr>
              <w:lastRenderedPageBreak/>
              <w:t>ki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khác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c đáp 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 và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sách đang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5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n.</w:t>
            </w:r>
          </w:p>
        </w:tc>
      </w:tr>
    </w:tbl>
    <w:p w:rsidR="00051EBC" w:rsidRDefault="00051EBC">
      <w:pPr>
        <w:spacing w:after="20"/>
      </w:pPr>
    </w:p>
    <w:p w:rsidR="00051EBC" w:rsidRDefault="00853272">
      <w:pPr>
        <w:pStyle w:val="Heading1"/>
      </w:pPr>
      <w:r>
        <w:t>2. Câu h</w:t>
      </w:r>
      <w:r>
        <w:t>ỏ</w:t>
      </w:r>
      <w:r>
        <w:t>i làm rõ (Clarifying Questions)</w:t>
      </w:r>
    </w:p>
    <w:p w:rsidR="00051EBC" w:rsidRDefault="00853272">
      <w:pPr>
        <w:pStyle w:val="Heading2"/>
      </w:pPr>
      <w:r>
        <w:t>Story 1: Đ</w:t>
      </w:r>
      <w:r>
        <w:t>ặ</w:t>
      </w:r>
      <w:r>
        <w:t>t mư</w:t>
      </w:r>
      <w:r>
        <w:t>ợ</w:t>
      </w:r>
      <w:r>
        <w:t>n sách tr</w:t>
      </w:r>
      <w:r>
        <w:t>ự</w:t>
      </w:r>
      <w:r>
        <w:t>c tuy</w:t>
      </w:r>
      <w:r>
        <w:t>ế</w:t>
      </w:r>
      <w:r>
        <w:t>n</w:t>
      </w:r>
    </w:p>
    <w:p w:rsidR="00051EBC" w:rsidRDefault="00853272">
      <w:pPr>
        <w:pStyle w:val="ListNumber"/>
      </w:pPr>
      <w:r>
        <w:t>M</w:t>
      </w:r>
      <w:r>
        <w:t>ộ</w:t>
      </w:r>
      <w:r>
        <w:t>t đ</w:t>
      </w:r>
      <w:r>
        <w:t>ộ</w:t>
      </w:r>
      <w:r>
        <w:t>c gi</w:t>
      </w:r>
      <w:r>
        <w:t>ả</w:t>
      </w:r>
      <w:r>
        <w:t xml:space="preserve"> đư</w:t>
      </w:r>
      <w:r>
        <w:t>ợ</w:t>
      </w:r>
      <w:r>
        <w:t>c đ</w:t>
      </w:r>
      <w:r>
        <w:t>ặ</w:t>
      </w:r>
      <w:r>
        <w:t>t mư</w:t>
      </w:r>
      <w:r>
        <w:t>ợ</w:t>
      </w:r>
      <w:r>
        <w:t>n t</w:t>
      </w:r>
      <w:r>
        <w:t>ố</w:t>
      </w:r>
      <w:r>
        <w:t>i đa bao nhiêu cu</w:t>
      </w:r>
      <w:r>
        <w:t>ố</w:t>
      </w:r>
      <w:r>
        <w:t xml:space="preserve">n sách </w:t>
      </w:r>
      <w:r>
        <w:t>cùng lúc?</w:t>
      </w:r>
    </w:p>
    <w:p w:rsidR="00051EBC" w:rsidRDefault="00853272">
      <w:pPr>
        <w:pStyle w:val="ListNumber"/>
      </w:pPr>
      <w:r>
        <w:t>Th</w:t>
      </w:r>
      <w:r>
        <w:t>ờ</w:t>
      </w:r>
      <w:r>
        <w:t>i h</w:t>
      </w:r>
      <w:r>
        <w:t>ạ</w:t>
      </w:r>
      <w:r>
        <w:t>n gi</w:t>
      </w:r>
      <w:r>
        <w:t>ữ</w:t>
      </w:r>
      <w:r>
        <w:t xml:space="preserve"> sách 48 gi</w:t>
      </w:r>
      <w:r>
        <w:t>ờ</w:t>
      </w:r>
      <w:r>
        <w:t xml:space="preserve"> đư</w:t>
      </w:r>
      <w:r>
        <w:t>ợ</w:t>
      </w:r>
      <w:r>
        <w:t>c tính t</w:t>
      </w:r>
      <w:r>
        <w:t>ừ</w:t>
      </w:r>
      <w:r>
        <w:t xml:space="preserve"> lúc đ</w:t>
      </w:r>
      <w:r>
        <w:t>ặ</w:t>
      </w:r>
      <w:r>
        <w:t>t thành công hay t</w:t>
      </w:r>
      <w:r>
        <w:t>ừ</w:t>
      </w:r>
      <w:r>
        <w:t xml:space="preserve"> lúc th</w:t>
      </w:r>
      <w:r>
        <w:t>ủ</w:t>
      </w:r>
      <w:r>
        <w:t xml:space="preserve"> thư xác nh</w:t>
      </w:r>
      <w:r>
        <w:t>ậ</w:t>
      </w:r>
      <w:r>
        <w:t>n?</w:t>
      </w:r>
    </w:p>
    <w:p w:rsidR="00051EBC" w:rsidRDefault="00853272">
      <w:pPr>
        <w:pStyle w:val="ListNumber"/>
      </w:pPr>
      <w:r>
        <w:t>Khi h</w:t>
      </w:r>
      <w:r>
        <w:t>ế</w:t>
      </w:r>
      <w:r>
        <w:t>t 48 gi</w:t>
      </w:r>
      <w:r>
        <w:t>ờ</w:t>
      </w:r>
      <w:r>
        <w:t xml:space="preserve"> mà đ</w:t>
      </w:r>
      <w:r>
        <w:t>ộ</w:t>
      </w:r>
      <w:r>
        <w:t>c gi</w:t>
      </w:r>
      <w:r>
        <w:t>ả</w:t>
      </w:r>
      <w:r>
        <w:t xml:space="preserve"> chưa đ</w:t>
      </w:r>
      <w:r>
        <w:t>ế</w:t>
      </w:r>
      <w:r>
        <w:t>n nh</w:t>
      </w:r>
      <w:r>
        <w:t>ậ</w:t>
      </w:r>
      <w:r>
        <w:t>n, lư</w:t>
      </w:r>
      <w:r>
        <w:t>ợ</w:t>
      </w:r>
      <w:r>
        <w:t>t đ</w:t>
      </w:r>
      <w:r>
        <w:t>ặ</w:t>
      </w:r>
      <w:r>
        <w:t>t có t</w:t>
      </w:r>
      <w:r>
        <w:t>ự</w:t>
      </w:r>
      <w:r>
        <w:t xml:space="preserve"> đ</w:t>
      </w:r>
      <w:r>
        <w:t>ộ</w:t>
      </w:r>
      <w:r>
        <w:t>ng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 không?</w:t>
      </w:r>
    </w:p>
    <w:p w:rsidR="00051EBC" w:rsidRDefault="00853272">
      <w:pPr>
        <w:pStyle w:val="Heading2"/>
      </w:pPr>
      <w:r>
        <w:t>Story 2: Nh</w:t>
      </w:r>
      <w:r>
        <w:t>ậ</w:t>
      </w:r>
      <w:r>
        <w:t>n thông báo khi sách có s</w:t>
      </w:r>
      <w:r>
        <w:t>ẵ</w:t>
      </w:r>
      <w:r>
        <w:t>n</w:t>
      </w:r>
    </w:p>
    <w:p w:rsidR="00051EBC" w:rsidRDefault="00853272">
      <w:pPr>
        <w:pStyle w:val="ListNumber"/>
      </w:pP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 báo qua email, SMS h</w:t>
      </w:r>
      <w:r>
        <w:t>ay thông báo trên website?</w:t>
      </w:r>
    </w:p>
    <w:p w:rsidR="00051EBC" w:rsidRDefault="00853272">
      <w:pPr>
        <w:pStyle w:val="ListNumber"/>
      </w:pPr>
      <w:r>
        <w:t>Thông báo ph</w:t>
      </w:r>
      <w:r>
        <w:t>ả</w:t>
      </w:r>
      <w:r>
        <w:t>i đư</w:t>
      </w:r>
      <w:r>
        <w:t>ợ</w:t>
      </w:r>
      <w:r>
        <w:t>c g</w:t>
      </w:r>
      <w:r>
        <w:t>ử</w:t>
      </w:r>
      <w:r>
        <w:t>i ngay l</w:t>
      </w:r>
      <w:r>
        <w:t>ậ</w:t>
      </w:r>
      <w:r>
        <w:t>p t</w:t>
      </w:r>
      <w:r>
        <w:t>ứ</w:t>
      </w:r>
      <w:r>
        <w:t>c hay trong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 nh</w:t>
      </w:r>
      <w:r>
        <w:t>ấ</w:t>
      </w:r>
      <w:r>
        <w:t>t đ</w:t>
      </w:r>
      <w:r>
        <w:t>ị</w:t>
      </w:r>
      <w:r>
        <w:t>nh?</w:t>
      </w:r>
    </w:p>
    <w:p w:rsidR="00051EBC" w:rsidRDefault="00853272">
      <w:pPr>
        <w:pStyle w:val="ListNumber"/>
      </w:pPr>
      <w:r>
        <w:t>N</w:t>
      </w:r>
      <w:r>
        <w:t>ế</w:t>
      </w:r>
      <w:r>
        <w:t>u đ</w:t>
      </w:r>
      <w:r>
        <w:t>ộ</w:t>
      </w:r>
      <w:r>
        <w:t>c gi</w:t>
      </w:r>
      <w:r>
        <w:t>ả</w:t>
      </w:r>
      <w:r>
        <w:t xml:space="preserve"> không nh</w:t>
      </w:r>
      <w:r>
        <w:t>ậ</w:t>
      </w:r>
      <w:r>
        <w:t>n đư</w:t>
      </w:r>
      <w:r>
        <w:t>ợ</w:t>
      </w:r>
      <w:r>
        <w:t>c thông báo, h</w:t>
      </w:r>
      <w:r>
        <w:t>ệ</w:t>
      </w:r>
      <w:r>
        <w:t xml:space="preserve"> th</w:t>
      </w:r>
      <w:r>
        <w:t>ố</w:t>
      </w:r>
      <w:r>
        <w:t>ng có c</w:t>
      </w:r>
      <w:r>
        <w:t>ầ</w:t>
      </w:r>
      <w:r>
        <w:t>n th</w:t>
      </w:r>
      <w:r>
        <w:t>ử</w:t>
      </w:r>
      <w:r>
        <w:t xml:space="preserve"> g</w:t>
      </w:r>
      <w:r>
        <w:t>ử</w:t>
      </w:r>
      <w:r>
        <w:t>i l</w:t>
      </w:r>
      <w:r>
        <w:t>ạ</w:t>
      </w:r>
      <w:r>
        <w:t>i không?</w:t>
      </w:r>
    </w:p>
    <w:p w:rsidR="00051EBC" w:rsidRDefault="00853272">
      <w:pPr>
        <w:pStyle w:val="Heading2"/>
      </w:pPr>
      <w:r>
        <w:t>Story 3: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sách đư</w:t>
      </w:r>
      <w:r>
        <w:t>ợ</w:t>
      </w:r>
      <w:r>
        <w:t>c mư</w:t>
      </w:r>
      <w:r>
        <w:t>ợ</w:t>
      </w:r>
      <w:r>
        <w:t>n</w:t>
      </w:r>
    </w:p>
    <w:p w:rsidR="00051EBC" w:rsidRDefault="00853272">
      <w:pPr>
        <w:pStyle w:val="ListNumber"/>
      </w:pPr>
      <w:r>
        <w:t>Gi</w:t>
      </w:r>
      <w:r>
        <w:t>ớ</w:t>
      </w:r>
      <w:r>
        <w:t>i h</w:t>
      </w:r>
      <w:r>
        <w:t>ạ</w:t>
      </w:r>
      <w:r>
        <w:t>n chính th</w:t>
      </w:r>
      <w:r>
        <w:t>ứ</w:t>
      </w:r>
      <w:r>
        <w:t>c là bao nhiêu cu</w:t>
      </w:r>
      <w:r>
        <w:t>ố</w:t>
      </w:r>
      <w:r>
        <w:t xml:space="preserve">n </w:t>
      </w:r>
      <w:r>
        <w:t>sách trên m</w:t>
      </w:r>
      <w:r>
        <w:t>ỗ</w:t>
      </w:r>
      <w:r>
        <w:t>i đ</w:t>
      </w:r>
      <w:r>
        <w:t>ộ</w:t>
      </w:r>
      <w:r>
        <w:t>c gi</w:t>
      </w:r>
      <w:r>
        <w:t>ả</w:t>
      </w:r>
      <w:r>
        <w:t>?</w:t>
      </w:r>
    </w:p>
    <w:p w:rsidR="00051EBC" w:rsidRDefault="00853272">
      <w:pPr>
        <w:pStyle w:val="ListNumber"/>
      </w:pPr>
      <w:r>
        <w:t>Sách đã đ</w:t>
      </w:r>
      <w:r>
        <w:t>ặ</w:t>
      </w:r>
      <w:r>
        <w:t>t trư</w:t>
      </w:r>
      <w:r>
        <w:t>ớ</w:t>
      </w:r>
      <w:r>
        <w:t>c nhưng chưa nh</w:t>
      </w:r>
      <w:r>
        <w:t>ậ</w:t>
      </w:r>
      <w:r>
        <w:t>n có đư</w:t>
      </w:r>
      <w:r>
        <w:t>ợ</w:t>
      </w:r>
      <w:r>
        <w:t>c tính vào h</w:t>
      </w:r>
      <w:r>
        <w:t>ạ</w:t>
      </w:r>
      <w:r>
        <w:t>n m</w:t>
      </w:r>
      <w:r>
        <w:t>ứ</w:t>
      </w:r>
      <w:r>
        <w:t>c mư</w:t>
      </w:r>
      <w:r>
        <w:t>ợ</w:t>
      </w:r>
      <w:r>
        <w:t>n không?</w:t>
      </w:r>
    </w:p>
    <w:p w:rsidR="00051EBC" w:rsidRDefault="00853272">
      <w:pPr>
        <w:pStyle w:val="ListNumber"/>
      </w:pPr>
      <w:r>
        <w:t>N</w:t>
      </w:r>
      <w:r>
        <w:t>ế</w:t>
      </w:r>
      <w:r>
        <w:t>u đ</w:t>
      </w:r>
      <w:r>
        <w:t>ộ</w:t>
      </w:r>
      <w:r>
        <w:t>c gi</w:t>
      </w:r>
      <w:r>
        <w:t>ả</w:t>
      </w:r>
      <w:r>
        <w:t xml:space="preserve"> tr</w:t>
      </w:r>
      <w:r>
        <w:t>ả</w:t>
      </w:r>
      <w:r>
        <w:t xml:space="preserve"> m</w:t>
      </w:r>
      <w:r>
        <w:t>ộ</w:t>
      </w:r>
      <w:r>
        <w:t>t cu</w:t>
      </w:r>
      <w:r>
        <w:t>ố</w:t>
      </w:r>
      <w:r>
        <w:t>n sách, h</w:t>
      </w:r>
      <w:r>
        <w:t>ạ</w:t>
      </w:r>
      <w:r>
        <w:t>n m</w:t>
      </w:r>
      <w:r>
        <w:t>ứ</w:t>
      </w:r>
      <w:r>
        <w:t>c mư</w:t>
      </w:r>
      <w:r>
        <w:t>ợ</w:t>
      </w:r>
      <w:r>
        <w:t>n có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ngay l</w:t>
      </w:r>
      <w:r>
        <w:t>ậ</w:t>
      </w:r>
      <w:r>
        <w:t>p t</w:t>
      </w:r>
      <w:r>
        <w:t>ứ</w:t>
      </w:r>
      <w:r>
        <w:t>c không?</w:t>
      </w:r>
    </w:p>
    <w:p w:rsidR="00051EBC" w:rsidRDefault="00853272">
      <w:pPr>
        <w:pStyle w:val="Heading1"/>
      </w:pPr>
      <w:r>
        <w:t>3. Definition of Done (DoD)</w:t>
      </w:r>
    </w:p>
    <w:p w:rsidR="00051EBC" w:rsidRDefault="00853272">
      <w:r>
        <w:t>DoD là b</w:t>
      </w:r>
      <w:r>
        <w:t>ộ</w:t>
      </w:r>
      <w:r>
        <w:t xml:space="preserve"> tiêu chí ch</w:t>
      </w:r>
      <w:r>
        <w:t>ấ</w:t>
      </w:r>
      <w:r>
        <w:t>t lư</w:t>
      </w:r>
      <w:r>
        <w:t>ợ</w:t>
      </w:r>
      <w:r>
        <w:t>ng chung áp d</w:t>
      </w:r>
      <w:r>
        <w:t>ụ</w:t>
      </w:r>
      <w:r>
        <w:t>ng cho m</w:t>
      </w:r>
      <w:r>
        <w:t>ọ</w:t>
      </w:r>
      <w:r>
        <w:t>i P</w:t>
      </w:r>
      <w:r>
        <w:t>roduct Backlog Item trư</w:t>
      </w:r>
      <w:r>
        <w:t>ớ</w:t>
      </w:r>
      <w:r>
        <w:t>c khi đư</w:t>
      </w:r>
      <w:r>
        <w:t>ợ</w:t>
      </w:r>
      <w:r>
        <w:t>c công nh</w:t>
      </w:r>
      <w:r>
        <w:t>ậ</w:t>
      </w:r>
      <w:r>
        <w:t>n hoàn thành; không thay th</w:t>
      </w:r>
      <w:r>
        <w:t>ế</w:t>
      </w:r>
      <w:r>
        <w:t xml:space="preserve"> Acceptance Criteria riêng c</w:t>
      </w:r>
      <w:r>
        <w:t>ủ</w:t>
      </w:r>
      <w:r>
        <w:t>a t</w:t>
      </w:r>
      <w:r>
        <w:t>ừ</w:t>
      </w:r>
      <w:r>
        <w:t>ng 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9918"/>
      </w:tblGrid>
      <w:tr w:rsidR="00051EBC" w:rsidTr="00CF037D">
        <w:trPr>
          <w:jc w:val="center"/>
        </w:trPr>
        <w:tc>
          <w:tcPr>
            <w:tcW w:w="450" w:type="dxa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9918" w:type="dxa"/>
            <w:shd w:val="clear" w:color="auto" w:fill="1F4E79"/>
            <w:vAlign w:val="center"/>
          </w:tcPr>
          <w:p w:rsidR="00051EBC" w:rsidRDefault="00853272">
            <w:r>
              <w:rPr>
                <w:b/>
                <w:color w:val="FFFFFF"/>
                <w:sz w:val="18"/>
              </w:rPr>
              <w:t>Checklist Definition of Done</w:t>
            </w:r>
          </w:p>
        </w:tc>
      </w:tr>
      <w:tr w:rsidR="00051EBC" w:rsidTr="00CF037D">
        <w:trPr>
          <w:jc w:val="center"/>
        </w:trPr>
        <w:tc>
          <w:tcPr>
            <w:tcW w:w="450" w:type="dxa"/>
            <w:vAlign w:val="center"/>
          </w:tcPr>
          <w:p w:rsidR="00051EBC" w:rsidRDefault="00853272">
            <w:r>
              <w:rPr>
                <w:b/>
                <w:sz w:val="18"/>
              </w:rPr>
              <w:t>1</w:t>
            </w:r>
          </w:p>
        </w:tc>
        <w:tc>
          <w:tcPr>
            <w:tcW w:w="9918" w:type="dxa"/>
            <w:vAlign w:val="center"/>
          </w:tcPr>
          <w:p w:rsidR="00051EBC" w:rsidRDefault="00853272">
            <w:r>
              <w:rPr>
                <w:sz w:val="18"/>
              </w:rPr>
              <w:t>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Acceptance Criteria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User Story đã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và đáp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051EBC" w:rsidTr="00CF037D">
        <w:trPr>
          <w:jc w:val="center"/>
        </w:trPr>
        <w:tc>
          <w:tcPr>
            <w:tcW w:w="450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8"/>
              </w:rPr>
              <w:t>2</w:t>
            </w:r>
          </w:p>
        </w:tc>
        <w:tc>
          <w:tcPr>
            <w:tcW w:w="9918" w:type="dxa"/>
            <w:shd w:val="clear" w:color="auto" w:fill="F2F6FA"/>
            <w:vAlign w:val="center"/>
          </w:tcPr>
          <w:p w:rsidR="00051EBC" w:rsidRDefault="00853272">
            <w:r>
              <w:rPr>
                <w:sz w:val="18"/>
              </w:rPr>
              <w:t xml:space="preserve"> Code đã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thành viên khác review và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n.</w:t>
            </w:r>
          </w:p>
        </w:tc>
      </w:tr>
      <w:tr w:rsidR="00051EBC" w:rsidTr="00CF037D">
        <w:trPr>
          <w:jc w:val="center"/>
        </w:trPr>
        <w:tc>
          <w:tcPr>
            <w:tcW w:w="450" w:type="dxa"/>
            <w:vAlign w:val="center"/>
          </w:tcPr>
          <w:p w:rsidR="00051EBC" w:rsidRDefault="00853272">
            <w:r>
              <w:rPr>
                <w:b/>
                <w:sz w:val="18"/>
              </w:rPr>
              <w:t>3</w:t>
            </w:r>
          </w:p>
        </w:tc>
        <w:tc>
          <w:tcPr>
            <w:tcW w:w="9918" w:type="dxa"/>
            <w:vAlign w:val="center"/>
          </w:tcPr>
          <w:p w:rsidR="00051EBC" w:rsidRDefault="00853272">
            <w:r>
              <w:rPr>
                <w:sz w:val="18"/>
              </w:rPr>
              <w:t xml:space="preserve"> Các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đơn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liên quan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u.</w:t>
            </w:r>
          </w:p>
        </w:tc>
      </w:tr>
      <w:tr w:rsidR="00051EBC" w:rsidTr="00CF037D">
        <w:trPr>
          <w:jc w:val="center"/>
        </w:trPr>
        <w:tc>
          <w:tcPr>
            <w:tcW w:w="450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8"/>
              </w:rPr>
              <w:t>4</w:t>
            </w:r>
          </w:p>
        </w:tc>
        <w:tc>
          <w:tcPr>
            <w:tcW w:w="9918" w:type="dxa"/>
            <w:shd w:val="clear" w:color="auto" w:fill="F2F6FA"/>
            <w:vAlign w:val="center"/>
          </w:tcPr>
          <w:p w:rsidR="00051EBC" w:rsidRDefault="00853272">
            <w:r>
              <w:rPr>
                <w:sz w:val="18"/>
              </w:rPr>
              <w:t xml:space="preserve"> Không còn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nghiêm tr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cao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trong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 story.</w:t>
            </w:r>
          </w:p>
        </w:tc>
      </w:tr>
      <w:tr w:rsidR="00051EBC" w:rsidTr="00CF037D">
        <w:trPr>
          <w:jc w:val="center"/>
        </w:trPr>
        <w:tc>
          <w:tcPr>
            <w:tcW w:w="450" w:type="dxa"/>
            <w:vAlign w:val="center"/>
          </w:tcPr>
          <w:p w:rsidR="00051EBC" w:rsidRDefault="00853272">
            <w:r>
              <w:rPr>
                <w:b/>
                <w:sz w:val="18"/>
              </w:rPr>
              <w:t>5</w:t>
            </w:r>
          </w:p>
        </w:tc>
        <w:tc>
          <w:tcPr>
            <w:tcW w:w="9918" w:type="dxa"/>
            <w:vAlign w:val="center"/>
          </w:tcPr>
          <w:p w:rsidR="00051EBC" w:rsidRDefault="00853272">
            <w:r>
              <w:rPr>
                <w:sz w:val="18"/>
              </w:rPr>
              <w:t xml:space="preserve">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và thông báo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đúng theo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đã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t.</w:t>
            </w:r>
          </w:p>
        </w:tc>
      </w:tr>
      <w:tr w:rsidR="00051EBC" w:rsidTr="00CF037D">
        <w:trPr>
          <w:jc w:val="center"/>
        </w:trPr>
        <w:tc>
          <w:tcPr>
            <w:tcW w:w="450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8"/>
              </w:rPr>
              <w:t>6</w:t>
            </w:r>
          </w:p>
        </w:tc>
        <w:tc>
          <w:tcPr>
            <w:tcW w:w="9918" w:type="dxa"/>
            <w:shd w:val="clear" w:color="auto" w:fill="F2F6FA"/>
            <w:vAlign w:val="center"/>
          </w:tcPr>
          <w:p w:rsidR="00051EBC" w:rsidRDefault="00853272">
            <w:r>
              <w:rPr>
                <w:sz w:val="18"/>
              </w:rPr>
              <w:t xml:space="preserve">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liên quan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khi có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i.</w:t>
            </w:r>
          </w:p>
        </w:tc>
      </w:tr>
      <w:tr w:rsidR="00051EBC" w:rsidTr="00CF037D">
        <w:trPr>
          <w:jc w:val="center"/>
        </w:trPr>
        <w:tc>
          <w:tcPr>
            <w:tcW w:w="450" w:type="dxa"/>
            <w:vAlign w:val="center"/>
          </w:tcPr>
          <w:p w:rsidR="00051EBC" w:rsidRDefault="00853272">
            <w:r>
              <w:rPr>
                <w:b/>
                <w:sz w:val="18"/>
              </w:rPr>
              <w:t>7</w:t>
            </w:r>
          </w:p>
        </w:tc>
        <w:tc>
          <w:tcPr>
            <w:tcW w:w="9918" w:type="dxa"/>
            <w:vAlign w:val="center"/>
          </w:tcPr>
          <w:p w:rsidR="00051EBC" w:rsidRDefault="00853272"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năng đã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vào nhánh phát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chung và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qua các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án.</w:t>
            </w:r>
          </w:p>
        </w:tc>
      </w:tr>
      <w:tr w:rsidR="00051EBC" w:rsidTr="00CF037D">
        <w:trPr>
          <w:jc w:val="center"/>
        </w:trPr>
        <w:tc>
          <w:tcPr>
            <w:tcW w:w="450" w:type="dxa"/>
            <w:shd w:val="clear" w:color="auto" w:fill="F2F6FA"/>
            <w:vAlign w:val="center"/>
          </w:tcPr>
          <w:p w:rsidR="00051EBC" w:rsidRDefault="00853272">
            <w:r>
              <w:rPr>
                <w:b/>
                <w:sz w:val="18"/>
              </w:rPr>
              <w:t>8</w:t>
            </w:r>
          </w:p>
        </w:tc>
        <w:tc>
          <w:tcPr>
            <w:tcW w:w="9918" w:type="dxa"/>
            <w:shd w:val="clear" w:color="auto" w:fill="F2F6FA"/>
            <w:vAlign w:val="center"/>
          </w:tcPr>
          <w:p w:rsidR="00051EBC" w:rsidRDefault="00853272">
            <w:r>
              <w:rPr>
                <w:sz w:val="18"/>
              </w:rPr>
              <w:t xml:space="preserve"> Product Owner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có th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đã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story</w:t>
            </w:r>
            <w:r>
              <w:rPr>
                <w:sz w:val="18"/>
              </w:rPr>
              <w:t xml:space="preserve"> đáp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</w:t>
            </w:r>
          </w:p>
        </w:tc>
      </w:tr>
    </w:tbl>
    <w:p w:rsidR="00051EBC" w:rsidRDefault="00853272">
      <w:pPr>
        <w:pStyle w:val="Heading1"/>
      </w:pPr>
      <w:r>
        <w:t>4.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cu</w:t>
      </w:r>
      <w:r>
        <w:t>ố</w:t>
      </w:r>
      <w:r>
        <w:t>i bài</w:t>
      </w:r>
    </w:p>
    <w:p w:rsidR="00051EBC" w:rsidRDefault="00853272">
      <w:r>
        <w:rPr>
          <w:b/>
        </w:rPr>
        <w:t>Story 1 đã đư</w:t>
      </w:r>
      <w:r>
        <w:rPr>
          <w:b/>
        </w:rPr>
        <w:t>ợ</w:t>
      </w:r>
      <w:r>
        <w:rPr>
          <w:b/>
        </w:rPr>
        <w:t xml:space="preserve">c coi là Done chưa? </w:t>
      </w:r>
      <w:r>
        <w:t>Chưa. M</w:t>
      </w:r>
      <w:r>
        <w:t>ặ</w:t>
      </w:r>
      <w:r>
        <w:t xml:space="preserve">c dù Story 1 đã đáp </w:t>
      </w:r>
      <w:r>
        <w:t>ứ</w:t>
      </w:r>
      <w:r>
        <w:t>ng t</w:t>
      </w:r>
      <w:r>
        <w:t>ấ</w:t>
      </w:r>
      <w:r>
        <w:t>t c</w:t>
      </w:r>
      <w:r>
        <w:t>ả</w:t>
      </w:r>
      <w:r>
        <w:t xml:space="preserve"> Acceptance Criteria, code v</w:t>
      </w:r>
      <w:r>
        <w:t>ẫ</w:t>
      </w:r>
      <w:r>
        <w:t>n chưa đư</w:t>
      </w:r>
      <w:r>
        <w:t>ợ</w:t>
      </w:r>
      <w:r>
        <w:t>c review theo Definition of Done c</w:t>
      </w:r>
      <w:r>
        <w:t>ủ</w:t>
      </w:r>
      <w:r>
        <w:t xml:space="preserve">a nhóm nên chưa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đư</w:t>
      </w:r>
      <w:r>
        <w:t>ợ</w:t>
      </w:r>
      <w:r>
        <w:t>c công</w:t>
      </w:r>
      <w:r>
        <w:t xml:space="preserve"> nh</w:t>
      </w:r>
      <w:r>
        <w:t>ậ</w:t>
      </w:r>
      <w:r>
        <w:t>n là Done.</w:t>
      </w:r>
    </w:p>
    <w:sectPr w:rsidR="00051EBC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272" w:rsidRDefault="00853272">
      <w:pPr>
        <w:spacing w:after="0" w:line="240" w:lineRule="auto"/>
      </w:pPr>
      <w:r>
        <w:separator/>
      </w:r>
    </w:p>
  </w:endnote>
  <w:endnote w:type="continuationSeparator" w:id="0">
    <w:p w:rsidR="00853272" w:rsidRDefault="00853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EBC" w:rsidRDefault="00853272">
    <w:pPr>
      <w:pStyle w:val="Footer"/>
      <w:jc w:val="center"/>
    </w:pPr>
    <w:r>
      <w:t>Bài t</w:t>
    </w:r>
    <w:r>
      <w:t>ậ</w:t>
    </w:r>
    <w:r>
      <w:t xml:space="preserve">p Agile/Scrum – Acceptance Criteria &amp; Definition of Done  |  Trang </w:t>
    </w:r>
    <w:r>
      <w:fldChar w:fldCharType="begin"/>
    </w:r>
    <w:r>
      <w:instrText>PAGE</w:instrText>
    </w:r>
    <w:r>
      <w:fldChar w:fldCharType="separate"/>
    </w:r>
    <w:r w:rsidR="00CF03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272" w:rsidRDefault="00853272">
      <w:pPr>
        <w:spacing w:after="0" w:line="240" w:lineRule="auto"/>
      </w:pPr>
      <w:r>
        <w:separator/>
      </w:r>
    </w:p>
  </w:footnote>
  <w:footnote w:type="continuationSeparator" w:id="0">
    <w:p w:rsidR="00853272" w:rsidRDefault="00853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EBC"/>
    <w:rsid w:val="0006063C"/>
    <w:rsid w:val="0015074B"/>
    <w:rsid w:val="0029639D"/>
    <w:rsid w:val="00326F90"/>
    <w:rsid w:val="00853272"/>
    <w:rsid w:val="00AA1D8D"/>
    <w:rsid w:val="00B47730"/>
    <w:rsid w:val="00CB0664"/>
    <w:rsid w:val="00CF0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BB46E"/>
  <w14:defaultImageDpi w14:val="300"/>
  <w15:docId w15:val="{E2541B34-42EF-4036-B78E-0AF82C79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8536C8-4D76-470E-9C89-1B70B0F4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2026-10-15T05:58:00Z</dcterms:modified>
  <cp:category/>
</cp:coreProperties>
</file>